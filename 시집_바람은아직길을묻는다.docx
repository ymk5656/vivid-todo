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280"/>
        <w:jc w:val="center"/>
      </w:pPr>
      <w:r>
        <w:rPr>
          <w:b/>
          <w:color w:val="1A1A2E"/>
          <w:sz w:val="52"/>
        </w:rPr>
        <w:t>바람은 아직 길을 묻는다</w:t>
      </w:r>
    </w:p>
    <w:p>
      <w:pPr>
        <w:spacing w:after="1200"/>
        <w:jc w:val="center"/>
      </w:pPr>
      <w:r>
        <w:rPr>
          <w:color w:val="666666"/>
          <w:sz w:val="28"/>
        </w:rPr>
        <w:t>시 집</w:t>
      </w:r>
    </w:p>
    <w:p>
      <w:pPr>
        <w:jc w:val="center"/>
      </w:pPr>
      <w:r>
        <w:rPr>
          <w:color w:val="333333"/>
          <w:sz w:val="28"/>
        </w:rPr>
        <w:t>김연민</w:t>
      </w:r>
    </w:p>
    <w:p>
      <w:r>
        <w:br w:type="page"/>
      </w:r>
    </w:p>
    <w:p>
      <w:pPr>
        <w:spacing w:after="560" w:before="320"/>
        <w:jc w:val="center"/>
      </w:pPr>
      <w:r>
        <w:rPr>
          <w:b/>
          <w:sz w:val="36"/>
        </w:rPr>
        <w:t>목  차</w:t>
      </w:r>
    </w:p>
    <w:p>
      <w:pPr>
        <w:spacing w:after="60"/>
        <w:jc w:val="left"/>
      </w:pPr>
      <w:r>
        <w:rPr>
          <w:sz w:val="22"/>
        </w:rPr>
        <w:t xml:space="preserve">    1.  5월의 산은</w:t>
      </w:r>
    </w:p>
    <w:p>
      <w:pPr>
        <w:spacing w:after="60"/>
        <w:jc w:val="left"/>
      </w:pPr>
      <w:r>
        <w:rPr>
          <w:sz w:val="22"/>
        </w:rPr>
        <w:t xml:space="preserve">    2.  가만히 눈을 감기만 해도</w:t>
      </w:r>
    </w:p>
    <w:p>
      <w:pPr>
        <w:spacing w:after="60"/>
        <w:jc w:val="left"/>
      </w:pPr>
      <w:r>
        <w:rPr>
          <w:sz w:val="22"/>
        </w:rPr>
        <w:t xml:space="preserve">    3.  가만히 연필을 쥐기만 해도</w:t>
      </w:r>
    </w:p>
    <w:p>
      <w:pPr>
        <w:spacing w:after="60"/>
        <w:jc w:val="left"/>
      </w:pPr>
      <w:r>
        <w:rPr>
          <w:sz w:val="22"/>
        </w:rPr>
        <w:t xml:space="preserve">    4.  가을</w:t>
      </w:r>
    </w:p>
    <w:p>
      <w:pPr>
        <w:spacing w:after="60"/>
        <w:jc w:val="left"/>
      </w:pPr>
      <w:r>
        <w:rPr>
          <w:sz w:val="22"/>
        </w:rPr>
        <w:t xml:space="preserve">    5.  가을날</w:t>
      </w:r>
    </w:p>
    <w:p>
      <w:pPr>
        <w:spacing w:after="60"/>
        <w:jc w:val="left"/>
      </w:pPr>
      <w:r>
        <w:rPr>
          <w:sz w:val="22"/>
        </w:rPr>
        <w:t xml:space="preserve">    6.  강의 꿈</w:t>
      </w:r>
    </w:p>
    <w:p>
      <w:pPr>
        <w:spacing w:after="60"/>
        <w:jc w:val="left"/>
      </w:pPr>
      <w:r>
        <w:rPr>
          <w:sz w:val="22"/>
        </w:rPr>
        <w:t xml:space="preserve">    7.  강이 바다를 잊지 못해</w:t>
      </w:r>
    </w:p>
    <w:p>
      <w:pPr>
        <w:spacing w:after="60"/>
        <w:jc w:val="left"/>
      </w:pPr>
      <w:r>
        <w:rPr>
          <w:sz w:val="22"/>
        </w:rPr>
        <w:t xml:space="preserve">    8.  거꾸로 흐르는 세상</w:t>
      </w:r>
    </w:p>
    <w:p>
      <w:pPr>
        <w:spacing w:after="60"/>
        <w:jc w:val="left"/>
      </w:pPr>
      <w:r>
        <w:rPr>
          <w:sz w:val="22"/>
        </w:rPr>
        <w:t xml:space="preserve">    9.  거대한 뿌리</w:t>
      </w:r>
    </w:p>
    <w:p>
      <w:pPr>
        <w:spacing w:after="60"/>
        <w:jc w:val="left"/>
      </w:pPr>
      <w:r>
        <w:rPr>
          <w:sz w:val="22"/>
        </w:rPr>
        <w:t xml:space="preserve">   10.  거친 손을 함부로 대하지 말라</w:t>
      </w:r>
    </w:p>
    <w:p>
      <w:pPr>
        <w:spacing w:after="60"/>
        <w:jc w:val="left"/>
      </w:pPr>
      <w:r>
        <w:rPr>
          <w:sz w:val="22"/>
        </w:rPr>
        <w:t xml:space="preserve">   11.  겨울 들판에 서면</w:t>
      </w:r>
    </w:p>
    <w:p>
      <w:pPr>
        <w:spacing w:after="60"/>
        <w:jc w:val="left"/>
      </w:pPr>
      <w:r>
        <w:rPr>
          <w:sz w:val="22"/>
        </w:rPr>
        <w:t xml:space="preserve">   12.  겨울 들판에서</w:t>
      </w:r>
    </w:p>
    <w:p>
      <w:pPr>
        <w:spacing w:after="60"/>
        <w:jc w:val="left"/>
      </w:pPr>
      <w:r>
        <w:rPr>
          <w:sz w:val="22"/>
        </w:rPr>
        <w:t xml:space="preserve">   13.  경주, 달과 금의 도시</w:t>
      </w:r>
    </w:p>
    <w:p>
      <w:pPr>
        <w:spacing w:after="60"/>
        <w:jc w:val="left"/>
      </w:pPr>
      <w:r>
        <w:rPr>
          <w:sz w:val="22"/>
        </w:rPr>
        <w:t xml:space="preserve">   14.  곁에 있어다오, 분별이여.</w:t>
      </w:r>
    </w:p>
    <w:p>
      <w:pPr>
        <w:spacing w:after="60"/>
        <w:jc w:val="left"/>
      </w:pPr>
      <w:r>
        <w:rPr>
          <w:sz w:val="22"/>
        </w:rPr>
        <w:t xml:space="preserve">   15.  귀환(歸還)</w:t>
      </w:r>
    </w:p>
    <w:p>
      <w:pPr>
        <w:spacing w:after="60"/>
        <w:jc w:val="left"/>
      </w:pPr>
      <w:r>
        <w:rPr>
          <w:sz w:val="22"/>
        </w:rPr>
        <w:t xml:space="preserve">   16.  그대에게 묻는다</w:t>
      </w:r>
    </w:p>
    <w:p>
      <w:pPr>
        <w:spacing w:after="60"/>
        <w:jc w:val="left"/>
      </w:pPr>
      <w:r>
        <w:rPr>
          <w:sz w:val="22"/>
        </w:rPr>
        <w:t xml:space="preserve">   17.  그리운 비</w:t>
      </w:r>
    </w:p>
    <w:p>
      <w:pPr>
        <w:spacing w:after="60"/>
        <w:jc w:val="left"/>
      </w:pPr>
      <w:r>
        <w:rPr>
          <w:sz w:val="22"/>
        </w:rPr>
        <w:t xml:space="preserve">   18.  그리움의 끝에서</w:t>
      </w:r>
    </w:p>
    <w:p>
      <w:pPr>
        <w:spacing w:after="60"/>
        <w:jc w:val="left"/>
      </w:pPr>
      <w:r>
        <w:rPr>
          <w:sz w:val="22"/>
        </w:rPr>
        <w:t xml:space="preserve">   19.  기원(起源)</w:t>
      </w:r>
    </w:p>
    <w:p>
      <w:pPr>
        <w:spacing w:after="60"/>
        <w:jc w:val="left"/>
      </w:pPr>
      <w:r>
        <w:rPr>
          <w:sz w:val="22"/>
        </w:rPr>
        <w:t xml:space="preserve">   20.  길, 하고 발음하면 혀끝이 먼저 앞으로 밀려난다</w:t>
      </w:r>
    </w:p>
    <w:p>
      <w:pPr>
        <w:spacing w:after="60"/>
        <w:jc w:val="left"/>
      </w:pPr>
      <w:r>
        <w:rPr>
          <w:sz w:val="22"/>
        </w:rPr>
        <w:t xml:space="preserve">   21.  깊은 흙 속</w:t>
      </w:r>
    </w:p>
    <w:p>
      <w:pPr>
        <w:spacing w:after="60"/>
        <w:jc w:val="left"/>
      </w:pPr>
      <w:r>
        <w:rPr>
          <w:sz w:val="22"/>
        </w:rPr>
        <w:t xml:space="preserve">   22.  꽃향기의 속삭임</w:t>
      </w:r>
    </w:p>
    <w:p>
      <w:pPr>
        <w:spacing w:after="60"/>
        <w:jc w:val="left"/>
      </w:pPr>
      <w:r>
        <w:rPr>
          <w:sz w:val="22"/>
        </w:rPr>
        <w:t xml:space="preserve">   23.  꿈에서</w:t>
      </w:r>
    </w:p>
    <w:p>
      <w:pPr>
        <w:spacing w:after="60"/>
        <w:jc w:val="left"/>
      </w:pPr>
      <w:r>
        <w:rPr>
          <w:sz w:val="22"/>
        </w:rPr>
        <w:t xml:space="preserve">   24.  나는 살아 있다</w:t>
      </w:r>
    </w:p>
    <w:p>
      <w:pPr>
        <w:spacing w:after="60"/>
        <w:jc w:val="left"/>
      </w:pPr>
      <w:r>
        <w:rPr>
          <w:sz w:val="22"/>
        </w:rPr>
        <w:t xml:space="preserve">   25.  나비의 길</w:t>
      </w:r>
    </w:p>
    <w:p>
      <w:pPr>
        <w:spacing w:after="60"/>
        <w:jc w:val="left"/>
      </w:pPr>
      <w:r>
        <w:rPr>
          <w:sz w:val="22"/>
        </w:rPr>
        <w:t xml:space="preserve">   26.  나비처럼</w:t>
      </w:r>
    </w:p>
    <w:p>
      <w:pPr>
        <w:spacing w:after="60"/>
        <w:jc w:val="left"/>
      </w:pPr>
      <w:r>
        <w:rPr>
          <w:sz w:val="22"/>
        </w:rPr>
        <w:t xml:space="preserve">   27.  낙엽이 지면</w:t>
      </w:r>
    </w:p>
    <w:p>
      <w:pPr>
        <w:spacing w:after="60"/>
        <w:jc w:val="left"/>
      </w:pPr>
      <w:r>
        <w:rPr>
          <w:sz w:val="22"/>
        </w:rPr>
        <w:t xml:space="preserve">   28.  낮게 앉은 바닷가 집,</w:t>
      </w:r>
    </w:p>
    <w:p>
      <w:pPr>
        <w:spacing w:after="60"/>
        <w:jc w:val="left"/>
      </w:pPr>
      <w:r>
        <w:rPr>
          <w:sz w:val="22"/>
        </w:rPr>
        <w:t xml:space="preserve">   29.  내 몸의 가장 낮은 곳에는</w:t>
      </w:r>
    </w:p>
    <w:p>
      <w:pPr>
        <w:spacing w:after="60"/>
        <w:jc w:val="left"/>
      </w:pPr>
      <w:r>
        <w:rPr>
          <w:sz w:val="22"/>
        </w:rPr>
        <w:t xml:space="preserve">   30.  내겐 숲이 있다</w:t>
      </w:r>
    </w:p>
    <w:p>
      <w:pPr>
        <w:spacing w:after="60"/>
        <w:jc w:val="left"/>
      </w:pPr>
      <w:r>
        <w:rPr>
          <w:sz w:val="22"/>
        </w:rPr>
        <w:t xml:space="preserve">   31.  느티나무 아래에서</w:t>
      </w:r>
    </w:p>
    <w:p>
      <w:pPr>
        <w:spacing w:after="60"/>
        <w:jc w:val="left"/>
      </w:pPr>
      <w:r>
        <w:rPr>
          <w:sz w:val="22"/>
        </w:rPr>
        <w:t xml:space="preserve">   32.  늦가을,</w:t>
      </w:r>
    </w:p>
    <w:p>
      <w:pPr>
        <w:spacing w:after="60"/>
        <w:jc w:val="left"/>
      </w:pPr>
      <w:r>
        <w:rPr>
          <w:sz w:val="22"/>
        </w:rPr>
        <w:t xml:space="preserve">   33.  당신에게로 흐르는 시간</w:t>
      </w:r>
    </w:p>
    <w:p>
      <w:pPr>
        <w:spacing w:after="60"/>
        <w:jc w:val="left"/>
      </w:pPr>
      <w:r>
        <w:rPr>
          <w:sz w:val="22"/>
        </w:rPr>
        <w:t xml:space="preserve">   34.  들꽃처럼2</w:t>
      </w:r>
    </w:p>
    <w:p>
      <w:pPr>
        <w:spacing w:after="60"/>
        <w:jc w:val="left"/>
      </w:pPr>
      <w:r>
        <w:rPr>
          <w:sz w:val="22"/>
        </w:rPr>
        <w:t xml:space="preserve">   35.  땀이 흐른다 —</w:t>
      </w:r>
    </w:p>
    <w:p>
      <w:pPr>
        <w:spacing w:after="60"/>
        <w:jc w:val="left"/>
      </w:pPr>
      <w:r>
        <w:rPr>
          <w:sz w:val="22"/>
        </w:rPr>
        <w:t xml:space="preserve">   36.  뙤약볕의 무게를 견디고</w:t>
      </w:r>
    </w:p>
    <w:p>
      <w:pPr>
        <w:spacing w:after="60"/>
        <w:jc w:val="left"/>
      </w:pPr>
      <w:r>
        <w:rPr>
          <w:sz w:val="22"/>
        </w:rPr>
        <w:t xml:space="preserve">   37.  마을 어귀 오래된 길 끝에</w:t>
      </w:r>
    </w:p>
    <w:p>
      <w:pPr>
        <w:spacing w:after="60"/>
        <w:jc w:val="left"/>
      </w:pPr>
      <w:r>
        <w:rPr>
          <w:sz w:val="22"/>
        </w:rPr>
        <w:t xml:space="preserve">   38.  마지막 옷</w:t>
      </w:r>
    </w:p>
    <w:p>
      <w:pPr>
        <w:spacing w:after="60"/>
        <w:jc w:val="left"/>
      </w:pPr>
      <w:r>
        <w:rPr>
          <w:sz w:val="22"/>
        </w:rPr>
        <w:t xml:space="preserve">   39.  만주의 봉우리들</w:t>
      </w:r>
    </w:p>
    <w:p>
      <w:pPr>
        <w:spacing w:after="60"/>
        <w:jc w:val="left"/>
      </w:pPr>
      <w:r>
        <w:rPr>
          <w:sz w:val="22"/>
        </w:rPr>
        <w:t xml:space="preserve">   40.  말이 젖는 시간</w:t>
      </w:r>
    </w:p>
    <w:p>
      <w:pPr>
        <w:spacing w:after="60"/>
        <w:jc w:val="left"/>
      </w:pPr>
      <w:r>
        <w:rPr>
          <w:sz w:val="22"/>
        </w:rPr>
        <w:t xml:space="preserve">   41.  매미</w:t>
      </w:r>
    </w:p>
    <w:p>
      <w:pPr>
        <w:spacing w:after="60"/>
        <w:jc w:val="left"/>
      </w:pPr>
      <w:r>
        <w:rPr>
          <w:sz w:val="22"/>
        </w:rPr>
        <w:t xml:space="preserve">   42.  매미2</w:t>
      </w:r>
    </w:p>
    <w:p>
      <w:pPr>
        <w:spacing w:after="60"/>
        <w:jc w:val="left"/>
      </w:pPr>
      <w:r>
        <w:rPr>
          <w:sz w:val="22"/>
        </w:rPr>
        <w:t xml:space="preserve">   43.  머물지 않는 사람</w:t>
      </w:r>
    </w:p>
    <w:p>
      <w:pPr>
        <w:spacing w:after="60"/>
        <w:jc w:val="left"/>
      </w:pPr>
      <w:r>
        <w:rPr>
          <w:sz w:val="22"/>
        </w:rPr>
        <w:t xml:space="preserve">   44.  모래톱</w:t>
      </w:r>
    </w:p>
    <w:p>
      <w:pPr>
        <w:spacing w:after="60"/>
        <w:jc w:val="left"/>
      </w:pPr>
      <w:r>
        <w:rPr>
          <w:sz w:val="22"/>
        </w:rPr>
        <w:t xml:space="preserve">   45.  무심한 드론이 제3의 눈을 뜨고</w:t>
      </w:r>
    </w:p>
    <w:p>
      <w:pPr>
        <w:spacing w:after="60"/>
        <w:jc w:val="left"/>
      </w:pPr>
      <w:r>
        <w:rPr>
          <w:sz w:val="22"/>
        </w:rPr>
        <w:t xml:space="preserve">   46.  물욕이 샘솟는 그 곳에서</w:t>
      </w:r>
    </w:p>
    <w:p>
      <w:pPr>
        <w:spacing w:after="60"/>
        <w:jc w:val="left"/>
      </w:pPr>
      <w:r>
        <w:rPr>
          <w:sz w:val="22"/>
        </w:rPr>
        <w:t xml:space="preserve">   47.  물의 기억</w:t>
      </w:r>
    </w:p>
    <w:p>
      <w:pPr>
        <w:spacing w:after="60"/>
        <w:jc w:val="left"/>
      </w:pPr>
      <w:r>
        <w:rPr>
          <w:sz w:val="22"/>
        </w:rPr>
        <w:t xml:space="preserve">   48.  미인</w:t>
      </w:r>
    </w:p>
    <w:p>
      <w:pPr>
        <w:spacing w:after="60"/>
        <w:jc w:val="left"/>
      </w:pPr>
      <w:r>
        <w:rPr>
          <w:sz w:val="22"/>
        </w:rPr>
        <w:t xml:space="preserve">   49.  바람은 길을 잃었다.</w:t>
      </w:r>
    </w:p>
    <w:p>
      <w:pPr>
        <w:spacing w:after="60"/>
        <w:jc w:val="left"/>
      </w:pPr>
      <w:r>
        <w:rPr>
          <w:sz w:val="22"/>
        </w:rPr>
        <w:t xml:space="preserve">   50.  반구대의 노래</w:t>
      </w:r>
    </w:p>
    <w:p>
      <w:pPr>
        <w:spacing w:after="60"/>
        <w:jc w:val="left"/>
      </w:pPr>
      <w:r>
        <w:rPr>
          <w:sz w:val="22"/>
        </w:rPr>
        <w:t xml:space="preserve">   51.  발화되지 못한 계절</w:t>
      </w:r>
    </w:p>
    <w:p>
      <w:pPr>
        <w:spacing w:after="60"/>
        <w:jc w:val="left"/>
      </w:pPr>
      <w:r>
        <w:rPr>
          <w:sz w:val="22"/>
        </w:rPr>
        <w:t xml:space="preserve">   52.  밥, 하고 입을 모으면 먼저 두 입술이 맞닿는다</w:t>
      </w:r>
    </w:p>
    <w:p>
      <w:pPr>
        <w:spacing w:after="60"/>
        <w:jc w:val="left"/>
      </w:pPr>
      <w:r>
        <w:rPr>
          <w:sz w:val="22"/>
        </w:rPr>
        <w:t xml:space="preserve">   53.  백두산</w:t>
      </w:r>
    </w:p>
    <w:p>
      <w:pPr>
        <w:spacing w:after="60"/>
        <w:jc w:val="left"/>
      </w:pPr>
      <w:r>
        <w:rPr>
          <w:sz w:val="22"/>
        </w:rPr>
        <w:t xml:space="preserve">   54.  백두산-천지룰 품다</w:t>
      </w:r>
    </w:p>
    <w:p>
      <w:pPr>
        <w:spacing w:after="60"/>
        <w:jc w:val="left"/>
      </w:pPr>
      <w:r>
        <w:rPr>
          <w:sz w:val="22"/>
        </w:rPr>
        <w:t xml:space="preserve">   55.  벽에 갇힌 시간</w:t>
      </w:r>
    </w:p>
    <w:p>
      <w:pPr>
        <w:spacing w:after="60"/>
        <w:jc w:val="left"/>
      </w:pPr>
      <w:r>
        <w:rPr>
          <w:sz w:val="22"/>
        </w:rPr>
        <w:t xml:space="preserve">   56.  벽은 그림자를 길게 늘이고</w:t>
      </w:r>
    </w:p>
    <w:p>
      <w:pPr>
        <w:spacing w:after="60"/>
        <w:jc w:val="left"/>
      </w:pPr>
      <w:r>
        <w:rPr>
          <w:sz w:val="22"/>
        </w:rPr>
        <w:t xml:space="preserve">   57.  불이 남아 있던,</w:t>
      </w:r>
    </w:p>
    <w:p>
      <w:pPr>
        <w:spacing w:after="60"/>
        <w:jc w:val="left"/>
      </w:pPr>
      <w:r>
        <w:rPr>
          <w:sz w:val="22"/>
        </w:rPr>
        <w:t xml:space="preserve">   58.  사과 한 알 베어 물면</w:t>
      </w:r>
    </w:p>
    <w:p>
      <w:pPr>
        <w:spacing w:after="60"/>
        <w:jc w:val="left"/>
      </w:pPr>
      <w:r>
        <w:rPr>
          <w:sz w:val="22"/>
        </w:rPr>
        <w:t xml:space="preserve">   59.  사는 일은</w:t>
      </w:r>
    </w:p>
    <w:p>
      <w:pPr>
        <w:spacing w:after="60"/>
        <w:jc w:val="left"/>
      </w:pPr>
      <w:r>
        <w:rPr>
          <w:sz w:val="22"/>
        </w:rPr>
        <w:t xml:space="preserve">   60.  사랑이라카이…</w:t>
      </w:r>
    </w:p>
    <w:p>
      <w:pPr>
        <w:spacing w:after="60"/>
        <w:jc w:val="left"/>
      </w:pPr>
      <w:r>
        <w:rPr>
          <w:sz w:val="22"/>
        </w:rPr>
        <w:t xml:space="preserve">   61.  상실이 남긴 열로 나는 오래 식지 못했다</w:t>
      </w:r>
    </w:p>
    <w:p>
      <w:pPr>
        <w:spacing w:after="60"/>
        <w:jc w:val="left"/>
      </w:pPr>
      <w:r>
        <w:rPr>
          <w:sz w:val="22"/>
        </w:rPr>
        <w:t xml:space="preserve">   62.  섬, 하고 입안에 올리면 소리가 끝내 흘러가지 못하고 침묵 속에 오래 떠돈다</w:t>
      </w:r>
    </w:p>
    <w:p>
      <w:pPr>
        <w:spacing w:after="60"/>
        <w:jc w:val="left"/>
      </w:pPr>
      <w:r>
        <w:rPr>
          <w:sz w:val="22"/>
        </w:rPr>
        <w:t xml:space="preserve">   63.  숲의 혈맥</w:t>
      </w:r>
    </w:p>
    <w:p>
      <w:pPr>
        <w:spacing w:after="60"/>
        <w:jc w:val="left"/>
      </w:pPr>
      <w:r>
        <w:rPr>
          <w:sz w:val="22"/>
        </w:rPr>
        <w:t xml:space="preserve">   64.  시장통 소주 안주 천엽은</w:t>
      </w:r>
    </w:p>
    <w:p>
      <w:pPr>
        <w:spacing w:after="60"/>
        <w:jc w:val="left"/>
      </w:pPr>
      <w:r>
        <w:rPr>
          <w:sz w:val="22"/>
        </w:rPr>
        <w:t xml:space="preserve">   65.  아버지는 낡은 카드를 내미셨다</w:t>
      </w:r>
    </w:p>
    <w:p>
      <w:pPr>
        <w:spacing w:after="60"/>
        <w:jc w:val="left"/>
      </w:pPr>
      <w:r>
        <w:rPr>
          <w:sz w:val="22"/>
        </w:rPr>
        <w:t xml:space="preserve">   66.  아이의 탄생</w:t>
      </w:r>
    </w:p>
    <w:p>
      <w:pPr>
        <w:spacing w:after="60"/>
        <w:jc w:val="left"/>
      </w:pPr>
      <w:r>
        <w:rPr>
          <w:sz w:val="22"/>
        </w:rPr>
        <w:t xml:space="preserve">   67.  액정이라는 검은 유리 앞에</w:t>
      </w:r>
    </w:p>
    <w:p>
      <w:pPr>
        <w:spacing w:after="60"/>
        <w:jc w:val="left"/>
      </w:pPr>
      <w:r>
        <w:rPr>
          <w:sz w:val="22"/>
        </w:rPr>
        <w:t xml:space="preserve">   68.  여러 고장의 낯선 방에서</w:t>
      </w:r>
    </w:p>
    <w:p>
      <w:pPr>
        <w:spacing w:after="60"/>
        <w:jc w:val="left"/>
      </w:pPr>
      <w:r>
        <w:rPr>
          <w:sz w:val="22"/>
        </w:rPr>
        <w:t xml:space="preserve">   69.  열한 시, 막이 내린다.</w:t>
      </w:r>
    </w:p>
    <w:p>
      <w:pPr>
        <w:spacing w:after="60"/>
        <w:jc w:val="left"/>
      </w:pPr>
      <w:r>
        <w:rPr>
          <w:sz w:val="22"/>
        </w:rPr>
        <w:t xml:space="preserve">   70.  우리는 바다와 맞닿은 푸른 아파트에 살았다.</w:t>
      </w:r>
    </w:p>
    <w:p>
      <w:pPr>
        <w:spacing w:after="60"/>
        <w:jc w:val="left"/>
      </w:pPr>
      <w:r>
        <w:rPr>
          <w:sz w:val="22"/>
        </w:rPr>
        <w:t xml:space="preserve">   71.  우리의 연대는 굳건한 들풀처럼 줄기를 뻗고</w:t>
      </w:r>
    </w:p>
    <w:p>
      <w:pPr>
        <w:spacing w:after="60"/>
        <w:jc w:val="left"/>
      </w:pPr>
      <w:r>
        <w:rPr>
          <w:sz w:val="22"/>
        </w:rPr>
        <w:t xml:space="preserve">   72.  작가는 머물지 않는다.</w:t>
      </w:r>
    </w:p>
    <w:p>
      <w:pPr>
        <w:spacing w:after="60"/>
        <w:jc w:val="left"/>
      </w:pPr>
      <w:r>
        <w:rPr>
          <w:sz w:val="22"/>
        </w:rPr>
        <w:t xml:space="preserve">   73.  장마</w:t>
      </w:r>
    </w:p>
    <w:p>
      <w:pPr>
        <w:spacing w:after="60"/>
        <w:jc w:val="left"/>
      </w:pPr>
      <w:r>
        <w:rPr>
          <w:sz w:val="22"/>
        </w:rPr>
        <w:t xml:space="preserve">   74.  젊은 날 나는 떠돌았지</w:t>
      </w:r>
    </w:p>
    <w:p>
      <w:pPr>
        <w:spacing w:after="60"/>
        <w:jc w:val="left"/>
      </w:pPr>
      <w:r>
        <w:rPr>
          <w:sz w:val="22"/>
        </w:rPr>
        <w:t xml:space="preserve">   75.  중심(中心)</w:t>
      </w:r>
    </w:p>
    <w:p>
      <w:pPr>
        <w:spacing w:after="60"/>
        <w:jc w:val="left"/>
      </w:pPr>
      <w:r>
        <w:rPr>
          <w:sz w:val="22"/>
        </w:rPr>
        <w:t xml:space="preserve">   76.  지천인 길섶 돌 하나</w:t>
      </w:r>
    </w:p>
    <w:p>
      <w:pPr>
        <w:spacing w:after="60"/>
        <w:jc w:val="left"/>
      </w:pPr>
      <w:r>
        <w:rPr>
          <w:sz w:val="22"/>
        </w:rPr>
        <w:t xml:space="preserve">   77.  차가운 혀끝이</w:t>
      </w:r>
    </w:p>
    <w:p>
      <w:pPr>
        <w:spacing w:after="60"/>
        <w:jc w:val="left"/>
      </w:pPr>
      <w:r>
        <w:rPr>
          <w:sz w:val="22"/>
        </w:rPr>
        <w:t xml:space="preserve">   78.  차상 앞에서</w:t>
      </w:r>
    </w:p>
    <w:p>
      <w:pPr>
        <w:spacing w:after="60"/>
        <w:jc w:val="left"/>
      </w:pPr>
      <w:r>
        <w:rPr>
          <w:sz w:val="22"/>
        </w:rPr>
        <w:t xml:space="preserve">   79.  천지(天池)</w:t>
      </w:r>
    </w:p>
    <w:p>
      <w:pPr>
        <w:spacing w:after="60"/>
        <w:jc w:val="left"/>
      </w:pPr>
      <w:r>
        <w:rPr>
          <w:sz w:val="22"/>
        </w:rPr>
        <w:t xml:space="preserve">   80.  천지로 가는 계단.</w:t>
      </w:r>
    </w:p>
    <w:p>
      <w:pPr>
        <w:spacing w:after="60"/>
        <w:jc w:val="left"/>
      </w:pPr>
      <w:r>
        <w:rPr>
          <w:sz w:val="22"/>
        </w:rPr>
        <w:t xml:space="preserve">   81.  천지로 가는 계단. 발길이 그 아가리 속으로 들어간다. 인간의 체중. 그것은 한낱 물건…</w:t>
      </w:r>
    </w:p>
    <w:p>
      <w:pPr>
        <w:spacing w:after="60"/>
        <w:jc w:val="left"/>
      </w:pPr>
      <w:r>
        <w:rPr>
          <w:sz w:val="22"/>
        </w:rPr>
        <w:t xml:space="preserve">   82.  천지의 거울</w:t>
      </w:r>
    </w:p>
    <w:p>
      <w:pPr>
        <w:spacing w:after="60"/>
        <w:jc w:val="left"/>
      </w:pPr>
      <w:r>
        <w:rPr>
          <w:sz w:val="22"/>
        </w:rPr>
        <w:t xml:space="preserve">   83.  초록은 목을 비틀어</w:t>
      </w:r>
    </w:p>
    <w:p>
      <w:pPr>
        <w:spacing w:after="60"/>
        <w:jc w:val="left"/>
      </w:pPr>
      <w:r>
        <w:rPr>
          <w:sz w:val="22"/>
        </w:rPr>
        <w:t xml:space="preserve">   84.  추위가 낙엽의 주검을 데려 왔을 때 몸을 떨었습니다.</w:t>
      </w:r>
    </w:p>
    <w:p>
      <w:pPr>
        <w:spacing w:after="60"/>
        <w:jc w:val="left"/>
      </w:pPr>
      <w:r>
        <w:rPr>
          <w:sz w:val="22"/>
        </w:rPr>
        <w:t xml:space="preserve">   85.  침묵의 호랑이</w:t>
      </w:r>
    </w:p>
    <w:p>
      <w:pPr>
        <w:spacing w:after="60"/>
        <w:jc w:val="left"/>
      </w:pPr>
      <w:r>
        <w:rPr>
          <w:sz w:val="22"/>
        </w:rPr>
        <w:t xml:space="preserve">   86.  하루가 저물 때마다</w:t>
      </w:r>
    </w:p>
    <w:p>
      <w:pPr>
        <w:spacing w:after="60"/>
        <w:jc w:val="left"/>
      </w:pPr>
      <w:r>
        <w:rPr>
          <w:sz w:val="22"/>
        </w:rPr>
        <w:t xml:space="preserve">   87.  한 점, 물의 문장이</w:t>
      </w:r>
    </w:p>
    <w:p>
      <w:pPr>
        <w:spacing w:after="60"/>
        <w:jc w:val="left"/>
      </w:pPr>
      <w:r>
        <w:rPr>
          <w:sz w:val="22"/>
        </w:rPr>
        <w:t xml:space="preserve">   88.  햇살이 녹여낸</w:t>
      </w:r>
    </w:p>
    <w:p>
      <w:pPr>
        <w:spacing w:after="60"/>
        <w:jc w:val="left"/>
      </w:pPr>
      <w:r>
        <w:rPr>
          <w:sz w:val="22"/>
        </w:rPr>
        <w:t xml:space="preserve">   89.  호령(號令)</w:t>
      </w:r>
    </w:p>
    <w:p>
      <w:pPr>
        <w:spacing w:after="60"/>
        <w:jc w:val="left"/>
      </w:pPr>
      <w:r>
        <w:rPr>
          <w:sz w:val="22"/>
        </w:rPr>
        <w:t xml:space="preserve">   90.  활화산</w:t>
      </w:r>
    </w:p>
    <w:p>
      <w:pPr>
        <w:spacing w:after="60"/>
        <w:jc w:val="left"/>
      </w:pPr>
      <w:r>
        <w:rPr>
          <w:sz w:val="22"/>
        </w:rPr>
        <w:t xml:space="preserve">   91.  활화산의 심연</w:t>
      </w:r>
    </w:p>
    <w:p>
      <w:pPr>
        <w:spacing w:after="60"/>
        <w:jc w:val="left"/>
      </w:pPr>
      <w:r>
        <w:rPr>
          <w:sz w:val="22"/>
        </w:rPr>
        <w:t xml:space="preserve">   92.  황제 — 현재</w:t>
      </w:r>
    </w:p>
    <w:p>
      <w:pPr>
        <w:spacing w:after="60"/>
        <w:jc w:val="left"/>
      </w:pPr>
      <w:r>
        <w:rPr>
          <w:sz w:val="22"/>
        </w:rPr>
        <w:t xml:space="preserve">   93.  흑진주가 달빛 속에서</w:t>
      </w:r>
    </w:p>
    <w:p>
      <w:r>
        <w:br w:type="page"/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5월의 산은</w:t>
      </w:r>
    </w:p>
    <w:p>
      <w:pPr>
        <w:spacing w:after="240" w:before="0"/>
        <w:jc w:val="left"/>
      </w:pPr>
      <w:r>
        <w:rPr>
          <w:sz w:val="24"/>
        </w:rPr>
        <w:t>연둣빛 숨을 토해낸다</w:t>
      </w:r>
    </w:p>
    <w:p>
      <w:pPr>
        <w:spacing w:after="240" w:before="0"/>
        <w:jc w:val="left"/>
      </w:pPr>
      <w:r>
        <w:rPr>
          <w:sz w:val="24"/>
        </w:rPr>
        <w:t>자작나무들은</w:t>
      </w:r>
    </w:p>
    <w:p>
      <w:pPr>
        <w:spacing w:after="240" w:before="0"/>
        <w:jc w:val="left"/>
      </w:pPr>
      <w:r>
        <w:rPr>
          <w:sz w:val="24"/>
        </w:rPr>
        <w:t>기쁨을 숨기지 못한 채</w:t>
      </w:r>
    </w:p>
    <w:p>
      <w:pPr>
        <w:spacing w:after="240" w:before="0"/>
        <w:jc w:val="left"/>
      </w:pPr>
      <w:r>
        <w:rPr>
          <w:sz w:val="24"/>
        </w:rPr>
        <w:t>가느다란 몸을 흔든다</w:t>
      </w:r>
    </w:p>
    <w:p>
      <w:pPr>
        <w:spacing w:after="240" w:before="0"/>
        <w:jc w:val="left"/>
      </w:pPr>
      <w:r>
        <w:rPr>
          <w:sz w:val="24"/>
        </w:rPr>
        <w:t>작은 잎 하나</w:t>
      </w:r>
    </w:p>
    <w:p>
      <w:pPr>
        <w:spacing w:after="240" w:before="0"/>
        <w:jc w:val="left"/>
      </w:pPr>
      <w:r>
        <w:rPr>
          <w:sz w:val="24"/>
        </w:rPr>
        <w:t>태어나자마자</w:t>
      </w:r>
    </w:p>
    <w:p>
      <w:pPr>
        <w:spacing w:after="240" w:before="0"/>
        <w:jc w:val="left"/>
      </w:pPr>
      <w:r>
        <w:rPr>
          <w:sz w:val="24"/>
        </w:rPr>
        <w:t>바람을 배운다</w:t>
      </w:r>
    </w:p>
    <w:p>
      <w:pPr>
        <w:spacing w:after="240" w:before="0"/>
        <w:jc w:val="left"/>
      </w:pPr>
      <w:r>
        <w:rPr>
          <w:sz w:val="24"/>
        </w:rPr>
        <w:t>쉴 틈 없이</w:t>
      </w:r>
    </w:p>
    <w:p>
      <w:pPr>
        <w:spacing w:after="240" w:before="0"/>
        <w:jc w:val="left"/>
      </w:pPr>
      <w:r>
        <w:rPr>
          <w:sz w:val="24"/>
        </w:rPr>
        <w:t>흔들리며</w:t>
      </w:r>
    </w:p>
    <w:p>
      <w:pPr>
        <w:spacing w:after="240" w:before="0"/>
        <w:jc w:val="left"/>
      </w:pPr>
      <w:r>
        <w:rPr>
          <w:sz w:val="24"/>
        </w:rPr>
        <w:t>자기만의 방식으로</w:t>
      </w:r>
    </w:p>
    <w:p>
      <w:pPr>
        <w:spacing w:after="240" w:before="0"/>
        <w:jc w:val="left"/>
      </w:pPr>
      <w:r>
        <w:rPr>
          <w:sz w:val="24"/>
        </w:rPr>
        <w:t>세상의 결을 더듬는다</w:t>
      </w:r>
    </w:p>
    <w:p>
      <w:pPr>
        <w:spacing w:after="240" w:before="0"/>
        <w:jc w:val="left"/>
      </w:pPr>
      <w:r>
        <w:rPr>
          <w:sz w:val="24"/>
        </w:rPr>
        <w:t>사람이 느끼지 못하는 순간에도</w:t>
      </w:r>
    </w:p>
    <w:p>
      <w:pPr>
        <w:spacing w:after="240" w:before="0"/>
        <w:jc w:val="left"/>
      </w:pPr>
      <w:r>
        <w:rPr>
          <w:sz w:val="24"/>
        </w:rPr>
        <w:t>잎들은 계속 흔들리고</w:t>
      </w:r>
    </w:p>
    <w:p>
      <w:pPr>
        <w:spacing w:after="240" w:before="0"/>
        <w:jc w:val="left"/>
      </w:pPr>
      <w:r>
        <w:rPr>
          <w:sz w:val="24"/>
        </w:rPr>
        <w:t>그 미세한 떨림들이 모여</w:t>
      </w:r>
    </w:p>
    <w:p>
      <w:pPr>
        <w:spacing w:after="240" w:before="0"/>
        <w:jc w:val="left"/>
      </w:pPr>
      <w:r>
        <w:rPr>
          <w:sz w:val="24"/>
        </w:rPr>
        <w:t>숲은 물비늘처럼 빛난다</w:t>
      </w:r>
    </w:p>
    <w:p>
      <w:pPr>
        <w:spacing w:after="240" w:before="0"/>
        <w:jc w:val="left"/>
      </w:pPr>
      <w:r>
        <w:rPr>
          <w:sz w:val="24"/>
        </w:rPr>
        <w:t>멀리서 보면</w:t>
      </w:r>
    </w:p>
    <w:p>
      <w:pPr>
        <w:spacing w:after="240" w:before="0"/>
        <w:jc w:val="left"/>
      </w:pPr>
      <w:r>
        <w:rPr>
          <w:sz w:val="24"/>
        </w:rPr>
        <w:t>빛이 사는 곳</w:t>
      </w:r>
    </w:p>
    <w:p>
      <w:pPr>
        <w:spacing w:after="240" w:before="0"/>
        <w:jc w:val="left"/>
      </w:pPr>
      <w:r>
        <w:rPr>
          <w:sz w:val="24"/>
        </w:rPr>
        <w:t>가까이 가면</w:t>
      </w:r>
    </w:p>
    <w:p>
      <w:pPr>
        <w:spacing w:after="240" w:before="0"/>
        <w:jc w:val="left"/>
      </w:pPr>
      <w:r>
        <w:rPr>
          <w:sz w:val="24"/>
        </w:rPr>
        <w:t>각자의 떨림이</w:t>
      </w:r>
    </w:p>
    <w:p>
      <w:pPr>
        <w:spacing w:after="240" w:before="0"/>
        <w:jc w:val="left"/>
      </w:pPr>
      <w:r>
        <w:rPr>
          <w:sz w:val="24"/>
        </w:rPr>
        <w:t>부딪히는 자리</w:t>
      </w:r>
    </w:p>
    <w:p>
      <w:pPr>
        <w:spacing w:after="240" w:before="0"/>
        <w:jc w:val="left"/>
      </w:pPr>
      <w:r>
        <w:rPr>
          <w:sz w:val="24"/>
        </w:rPr>
        <w:t>겨울이 오면</w:t>
      </w:r>
    </w:p>
    <w:p>
      <w:pPr>
        <w:spacing w:after="240" w:before="0"/>
        <w:jc w:val="left"/>
      </w:pPr>
      <w:r>
        <w:rPr>
          <w:sz w:val="24"/>
        </w:rPr>
        <w:t>모든 잎은 떠나고</w:t>
      </w:r>
    </w:p>
    <w:p>
      <w:pPr>
        <w:spacing w:after="240" w:before="0"/>
        <w:jc w:val="left"/>
      </w:pPr>
      <w:r>
        <w:rPr>
          <w:sz w:val="24"/>
        </w:rPr>
        <w:t>흰 기둥들만 남는다</w:t>
      </w:r>
    </w:p>
    <w:p>
      <w:pPr>
        <w:spacing w:after="240" w:before="0"/>
        <w:jc w:val="left"/>
      </w:pPr>
      <w:r>
        <w:rPr>
          <w:sz w:val="24"/>
        </w:rPr>
        <w:t>붙잡지 못한 자리들이</w:t>
      </w:r>
    </w:p>
    <w:p>
      <w:pPr>
        <w:spacing w:after="240" w:before="0"/>
        <w:jc w:val="left"/>
      </w:pPr>
      <w:r>
        <w:rPr>
          <w:sz w:val="24"/>
        </w:rPr>
        <w:t>그대로 드러난다</w:t>
      </w:r>
    </w:p>
    <w:p>
      <w:pPr>
        <w:spacing w:after="240" w:before="0"/>
        <w:jc w:val="left"/>
      </w:pPr>
      <w:r>
        <w:rPr>
          <w:sz w:val="24"/>
        </w:rPr>
        <w:t>그래서인지</w:t>
      </w:r>
    </w:p>
    <w:p>
      <w:pPr>
        <w:spacing w:after="240" w:before="0"/>
        <w:jc w:val="left"/>
      </w:pPr>
      <w:r>
        <w:rPr>
          <w:sz w:val="24"/>
        </w:rPr>
        <w:t>이 숲에는</w:t>
      </w:r>
    </w:p>
    <w:p>
      <w:pPr>
        <w:spacing w:after="240" w:before="0"/>
        <w:jc w:val="left"/>
      </w:pPr>
      <w:r>
        <w:rPr>
          <w:sz w:val="24"/>
        </w:rPr>
        <w:t>떠난 것들의 기척이 스며 있고</w:t>
      </w:r>
    </w:p>
    <w:p>
      <w:pPr>
        <w:spacing w:after="240" w:before="0"/>
        <w:jc w:val="left"/>
      </w:pPr>
      <w:r>
        <w:rPr>
          <w:sz w:val="24"/>
        </w:rPr>
        <w:t>흔들리던 시간들이</w:t>
      </w:r>
    </w:p>
    <w:p>
      <w:pPr>
        <w:spacing w:after="240" w:before="0"/>
        <w:jc w:val="left"/>
      </w:pPr>
      <w:r>
        <w:rPr>
          <w:sz w:val="24"/>
        </w:rPr>
        <w:t>아직도 바람처럼 머문다</w:t>
      </w:r>
    </w:p>
    <w:p>
      <w:pPr>
        <w:spacing w:after="240" w:before="0"/>
        <w:jc w:val="left"/>
      </w:pPr>
      <w:r>
        <w:rPr>
          <w:sz w:val="24"/>
        </w:rPr>
        <w:t>더 이상 흔들리지 않는 것들</w:t>
      </w:r>
    </w:p>
    <w:p>
      <w:pPr>
        <w:spacing w:after="240" w:before="0"/>
        <w:jc w:val="left"/>
      </w:pPr>
      <w:r>
        <w:rPr>
          <w:sz w:val="24"/>
        </w:rPr>
        <w:t>잃을 것이 사라진 자리</w:t>
      </w:r>
    </w:p>
    <w:p>
      <w:pPr>
        <w:spacing w:after="240" w:before="0"/>
        <w:jc w:val="left"/>
      </w:pPr>
      <w:r>
        <w:rPr>
          <w:sz w:val="24"/>
        </w:rPr>
        <w:t>나는 그 사이에 서서</w:t>
      </w:r>
    </w:p>
    <w:p>
      <w:pPr>
        <w:spacing w:after="240" w:before="0"/>
        <w:jc w:val="left"/>
      </w:pPr>
      <w:r>
        <w:rPr>
          <w:sz w:val="24"/>
        </w:rPr>
        <w:t>끝내 붙잡히지 않았던 이름들을</w:t>
      </w:r>
    </w:p>
    <w:p>
      <w:pPr>
        <w:spacing w:after="240" w:before="0"/>
        <w:jc w:val="left"/>
      </w:pPr>
      <w:r>
        <w:rPr>
          <w:sz w:val="24"/>
        </w:rPr>
        <w:t>조용히 부른다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가만히 눈을 감기만 해도</w:t>
      </w:r>
    </w:p>
    <w:p>
      <w:pPr>
        <w:spacing w:after="240" w:before="0"/>
        <w:jc w:val="left"/>
      </w:pPr>
      <w:r>
        <w:rPr>
          <w:sz w:val="24"/>
        </w:rPr>
        <w:t>그때의 바람이 다시 분다</w:t>
      </w:r>
    </w:p>
    <w:p>
      <w:pPr>
        <w:spacing w:after="240" w:before="0"/>
        <w:jc w:val="left"/>
      </w:pPr>
      <w:r>
        <w:rPr>
          <w:sz w:val="24"/>
        </w:rPr>
        <w:t>먼 길 끝에서 돌아온 듯</w:t>
      </w:r>
    </w:p>
    <w:p>
      <w:pPr>
        <w:spacing w:after="240" w:before="0"/>
        <w:jc w:val="left"/>
      </w:pPr>
      <w:r>
        <w:rPr>
          <w:sz w:val="24"/>
        </w:rPr>
        <w:t>내 안의 오래된 이름 하나가</w:t>
      </w:r>
    </w:p>
    <w:p>
      <w:pPr>
        <w:spacing w:after="240" w:before="0"/>
        <w:jc w:val="left"/>
      </w:pPr>
      <w:r>
        <w:rPr>
          <w:sz w:val="24"/>
        </w:rPr>
        <w:t>작은 숨결로 깨어난다</w:t>
      </w:r>
    </w:p>
    <w:p>
      <w:pPr>
        <w:spacing w:after="240" w:before="0"/>
        <w:jc w:val="left"/>
      </w:pPr>
      <w:r>
        <w:rPr>
          <w:sz w:val="24"/>
        </w:rPr>
        <w:t>손끝으로 흙을 만지기만 해도</w:t>
      </w:r>
    </w:p>
    <w:p>
      <w:pPr>
        <w:spacing w:after="240" w:before="0"/>
        <w:jc w:val="left"/>
      </w:pPr>
      <w:r>
        <w:rPr>
          <w:sz w:val="24"/>
        </w:rPr>
        <w:t>지나간 시간의 체온이 남아 있다</w:t>
      </w:r>
    </w:p>
    <w:p>
      <w:pPr>
        <w:spacing w:after="240" w:before="0"/>
        <w:jc w:val="left"/>
      </w:pPr>
      <w:r>
        <w:rPr>
          <w:sz w:val="24"/>
        </w:rPr>
        <w:t>낡은 벽에 기댄 그림자 하나가</w:t>
      </w:r>
    </w:p>
    <w:p>
      <w:pPr>
        <w:spacing w:after="240" w:before="0"/>
        <w:jc w:val="left"/>
      </w:pPr>
      <w:r>
        <w:rPr>
          <w:sz w:val="24"/>
        </w:rPr>
        <w:t>나를 기다리고 있다</w:t>
      </w:r>
    </w:p>
    <w:p>
      <w:pPr>
        <w:spacing w:after="240" w:before="0"/>
        <w:jc w:val="left"/>
      </w:pPr>
      <w:r>
        <w:rPr>
          <w:sz w:val="24"/>
        </w:rPr>
        <w:t>우리는 다시 시작하는 것이다</w:t>
      </w:r>
    </w:p>
    <w:p>
      <w:pPr>
        <w:spacing w:after="240" w:before="0"/>
        <w:jc w:val="left"/>
      </w:pPr>
      <w:r>
        <w:rPr>
          <w:sz w:val="24"/>
        </w:rPr>
        <w:t>돌 위의 이끼처럼 천천히,</w:t>
      </w:r>
    </w:p>
    <w:p>
      <w:pPr>
        <w:spacing w:after="240" w:before="0"/>
        <w:jc w:val="left"/>
      </w:pPr>
      <w:r>
        <w:rPr>
          <w:sz w:val="24"/>
        </w:rPr>
        <w:t>봄의 냄새처럼 은근히,</w:t>
      </w:r>
    </w:p>
    <w:p>
      <w:pPr>
        <w:spacing w:after="240" w:before="0"/>
        <w:jc w:val="left"/>
      </w:pPr>
      <w:r>
        <w:rPr>
          <w:sz w:val="24"/>
        </w:rPr>
        <w:t>무언가를 잃고 또 얻으며</w:t>
      </w:r>
    </w:p>
    <w:p>
      <w:pPr>
        <w:spacing w:after="240" w:before="0"/>
        <w:jc w:val="left"/>
      </w:pPr>
      <w:r>
        <w:rPr>
          <w:sz w:val="24"/>
        </w:rPr>
        <w:t>눈앞의 노을이 져도</w:t>
      </w:r>
    </w:p>
    <w:p>
      <w:pPr>
        <w:spacing w:after="240" w:before="0"/>
        <w:jc w:val="left"/>
      </w:pPr>
      <w:r>
        <w:rPr>
          <w:sz w:val="24"/>
        </w:rPr>
        <w:t>그 빛이 마음속에 머문다면</w:t>
      </w:r>
    </w:p>
    <w:p>
      <w:pPr>
        <w:spacing w:after="240" w:before="0"/>
        <w:jc w:val="left"/>
      </w:pPr>
      <w:r>
        <w:rPr>
          <w:sz w:val="24"/>
        </w:rPr>
        <w:t>그것은 오래된 시작이다</w:t>
      </w:r>
    </w:p>
    <w:p>
      <w:pPr>
        <w:spacing w:after="240" w:before="0"/>
        <w:jc w:val="left"/>
      </w:pPr>
      <w:r>
        <w:rPr>
          <w:sz w:val="24"/>
        </w:rPr>
        <w:t>이별 뒤에도 사랑이 남듯</w:t>
      </w:r>
    </w:p>
    <w:p>
      <w:pPr>
        <w:spacing w:after="240" w:before="0"/>
        <w:jc w:val="left"/>
      </w:pPr>
      <w:r>
        <w:rPr>
          <w:sz w:val="24"/>
        </w:rPr>
        <w:t>침묵 속에도 말이 잠겨 있듯</w:t>
      </w:r>
    </w:p>
    <w:p>
      <w:pPr>
        <w:spacing w:after="240" w:before="0"/>
        <w:jc w:val="left"/>
      </w:pPr>
      <w:r>
        <w:rPr>
          <w:sz w:val="24"/>
        </w:rPr>
        <w:t>끝난 듯 보이는 모든 것 안에</w:t>
      </w:r>
    </w:p>
    <w:p>
      <w:pPr>
        <w:spacing w:after="240" w:before="0"/>
        <w:jc w:val="left"/>
      </w:pPr>
      <w:r>
        <w:rPr>
          <w:sz w:val="24"/>
        </w:rPr>
        <w:t>시작은 오래도록 살아 있다</w:t>
      </w:r>
    </w:p>
    <w:p>
      <w:pPr>
        <w:spacing w:after="240" w:before="0"/>
        <w:jc w:val="left"/>
      </w:pPr>
      <w:r>
        <w:rPr>
          <w:sz w:val="24"/>
        </w:rPr>
        <w:t>그래서 나는 오늘도</w:t>
      </w:r>
    </w:p>
    <w:p>
      <w:pPr>
        <w:spacing w:after="240" w:before="0"/>
        <w:jc w:val="left"/>
      </w:pPr>
      <w:r>
        <w:rPr>
          <w:sz w:val="24"/>
        </w:rPr>
        <w:t>고개를 들어 맑은 하늘을 본다</w:t>
      </w:r>
    </w:p>
    <w:p>
      <w:pPr>
        <w:spacing w:after="240" w:before="0"/>
        <w:jc w:val="left"/>
      </w:pPr>
      <w:r>
        <w:rPr>
          <w:sz w:val="24"/>
        </w:rPr>
        <w:t>숨을 천천히 깊이 들이마신다</w:t>
      </w:r>
    </w:p>
    <w:p>
      <w:pPr>
        <w:spacing w:after="240" w:before="0"/>
        <w:jc w:val="left"/>
      </w:pPr>
      <w:r>
        <w:rPr>
          <w:sz w:val="24"/>
        </w:rPr>
        <w:t>그것만으로도</w:t>
      </w:r>
    </w:p>
    <w:p>
      <w:pPr>
        <w:spacing w:after="240" w:before="0"/>
        <w:jc w:val="left"/>
      </w:pPr>
      <w:r>
        <w:rPr>
          <w:sz w:val="24"/>
        </w:rPr>
        <w:t>나는 다시 시작하고 있다.</w:t>
      </w:r>
    </w:p>
    <w:p>
      <w:pPr>
        <w:spacing w:after="240" w:before="0"/>
        <w:jc w:val="left"/>
      </w:pPr>
      <w:r>
        <w:rPr>
          <w:sz w:val="24"/>
        </w:rPr>
        <w:t>언제나 처음처럼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가만히 연필을 쥐기만 해도</w:t>
      </w:r>
    </w:p>
    <w:p>
      <w:pPr>
        <w:spacing w:after="240" w:before="0"/>
        <w:jc w:val="left"/>
      </w:pPr>
      <w:r>
        <w:rPr>
          <w:sz w:val="24"/>
        </w:rPr>
        <w:t>한 줄기 바람이 불어온다</w:t>
      </w:r>
    </w:p>
    <w:p>
      <w:pPr>
        <w:spacing w:after="240" w:before="0"/>
        <w:jc w:val="left"/>
      </w:pPr>
      <w:r>
        <w:rPr>
          <w:sz w:val="24"/>
        </w:rPr>
        <w:t>흰 종이 위에 손을 얹기만 해도</w:t>
      </w:r>
    </w:p>
    <w:p>
      <w:pPr>
        <w:spacing w:after="240" w:before="0"/>
        <w:jc w:val="left"/>
      </w:pPr>
      <w:r>
        <w:rPr>
          <w:sz w:val="24"/>
        </w:rPr>
        <w:t>오래전 누군가의 숨결이 느껴진다</w:t>
      </w:r>
    </w:p>
    <w:p>
      <w:pPr>
        <w:spacing w:after="240" w:before="0"/>
        <w:jc w:val="left"/>
      </w:pPr>
      <w:r>
        <w:rPr>
          <w:sz w:val="24"/>
        </w:rPr>
        <w:t>단어 하나가 깨어나는 데는</w:t>
      </w:r>
    </w:p>
    <w:p>
      <w:pPr>
        <w:spacing w:after="240" w:before="0"/>
        <w:jc w:val="left"/>
      </w:pPr>
      <w:r>
        <w:rPr>
          <w:sz w:val="24"/>
        </w:rPr>
        <w:t>긴 계절이 지나가기도 한다</w:t>
      </w:r>
    </w:p>
    <w:p>
      <w:pPr>
        <w:spacing w:after="240" w:before="0"/>
        <w:jc w:val="left"/>
      </w:pPr>
      <w:r>
        <w:rPr>
          <w:sz w:val="24"/>
        </w:rPr>
        <w:t>입술 끝에서 머뭇거리는 말들은</w:t>
      </w:r>
    </w:p>
    <w:p>
      <w:pPr>
        <w:spacing w:after="240" w:before="0"/>
        <w:jc w:val="left"/>
      </w:pPr>
      <w:r>
        <w:rPr>
          <w:sz w:val="24"/>
        </w:rPr>
        <w:t>아직 피어나지 못한 시간의 꽃잎들</w:t>
      </w:r>
    </w:p>
    <w:p>
      <w:pPr>
        <w:spacing w:after="240" w:before="0"/>
        <w:jc w:val="left"/>
      </w:pPr>
      <w:r>
        <w:rPr>
          <w:sz w:val="24"/>
        </w:rPr>
        <w:t>우리는 시를 짓는 것이다</w:t>
      </w:r>
    </w:p>
    <w:p>
      <w:pPr>
        <w:spacing w:after="240" w:before="0"/>
        <w:jc w:val="left"/>
      </w:pPr>
      <w:r>
        <w:rPr>
          <w:sz w:val="24"/>
        </w:rPr>
        <w:t>돌담 위에 앉은 새를 바라보기만 해도</w:t>
      </w:r>
    </w:p>
    <w:p>
      <w:pPr>
        <w:spacing w:after="240" w:before="0"/>
        <w:jc w:val="left"/>
      </w:pPr>
      <w:r>
        <w:rPr>
          <w:sz w:val="24"/>
        </w:rPr>
        <w:t>낡은 우체통 앞에서 편지를 기다리기만 해도</w:t>
      </w:r>
    </w:p>
    <w:p>
      <w:pPr>
        <w:spacing w:after="240" w:before="0"/>
        <w:jc w:val="left"/>
      </w:pPr>
      <w:r>
        <w:rPr>
          <w:sz w:val="24"/>
        </w:rPr>
        <w:t>지나간 웃음의 메아리를 듣기만 해도</w:t>
      </w:r>
    </w:p>
    <w:p>
      <w:pPr>
        <w:spacing w:after="240" w:before="0"/>
        <w:jc w:val="left"/>
      </w:pPr>
      <w:r>
        <w:rPr>
          <w:sz w:val="24"/>
        </w:rPr>
        <w:t>산다는 건 시를 짓는 것이다</w:t>
      </w:r>
    </w:p>
    <w:p>
      <w:pPr>
        <w:spacing w:after="240" w:before="0"/>
        <w:jc w:val="left"/>
      </w:pPr>
      <w:r>
        <w:rPr>
          <w:sz w:val="24"/>
        </w:rPr>
        <w:t>이름 모를 풀잎에 이슬이 맺히는 순간에도</w:t>
      </w:r>
    </w:p>
    <w:p>
      <w:pPr>
        <w:spacing w:after="240" w:before="0"/>
        <w:jc w:val="left"/>
      </w:pPr>
      <w:r>
        <w:rPr>
          <w:sz w:val="24"/>
        </w:rPr>
        <w:t>밤하늘의 별 하나가 사라지는 찰라에도</w:t>
      </w:r>
    </w:p>
    <w:p>
      <w:pPr>
        <w:spacing w:after="240" w:before="0"/>
        <w:jc w:val="left"/>
      </w:pPr>
      <w:r>
        <w:rPr>
          <w:sz w:val="24"/>
        </w:rPr>
        <w:t>한숨처럼 흘러나온 기억을 더듬기만 해도</w:t>
      </w:r>
    </w:p>
    <w:p>
      <w:pPr>
        <w:spacing w:after="240" w:before="0"/>
        <w:jc w:val="left"/>
      </w:pPr>
      <w:r>
        <w:rPr>
          <w:sz w:val="24"/>
        </w:rPr>
        <w:t>종이 위의 잉크가 마를 즈음</w:t>
      </w:r>
    </w:p>
    <w:p>
      <w:pPr>
        <w:spacing w:after="240" w:before="0"/>
        <w:jc w:val="left"/>
      </w:pPr>
      <w:r>
        <w:rPr>
          <w:sz w:val="24"/>
        </w:rPr>
        <w:t>나는 안다 —</w:t>
      </w:r>
    </w:p>
    <w:p>
      <w:pPr>
        <w:spacing w:after="240" w:before="0"/>
        <w:jc w:val="left"/>
      </w:pPr>
      <w:r>
        <w:rPr>
          <w:sz w:val="24"/>
        </w:rPr>
        <w:t>모든 시는 처음이 아니라</w:t>
      </w:r>
    </w:p>
    <w:p>
      <w:pPr>
        <w:spacing w:after="240" w:before="0"/>
        <w:jc w:val="left"/>
      </w:pPr>
      <w:r>
        <w:rPr>
          <w:sz w:val="24"/>
        </w:rPr>
        <w:t>오래된 길에서 태어난다는 것을</w:t>
      </w:r>
    </w:p>
    <w:p>
      <w:pPr>
        <w:spacing w:after="240" w:before="0"/>
        <w:jc w:val="left"/>
      </w:pPr>
      <w:r>
        <w:rPr>
          <w:sz w:val="24"/>
        </w:rPr>
        <w:t>그리하여</w:t>
      </w:r>
    </w:p>
    <w:p>
      <w:pPr>
        <w:spacing w:after="240" w:before="0"/>
        <w:jc w:val="left"/>
      </w:pPr>
      <w:r>
        <w:rPr>
          <w:sz w:val="24"/>
        </w:rPr>
        <w:t>가만히 숨을 고르고</w:t>
      </w:r>
    </w:p>
    <w:p>
      <w:pPr>
        <w:spacing w:after="240" w:before="0"/>
        <w:jc w:val="left"/>
      </w:pPr>
      <w:r>
        <w:rPr>
          <w:sz w:val="24"/>
        </w:rPr>
        <w:t>마지막 마침표를 찍을 때마다</w:t>
      </w:r>
    </w:p>
    <w:p>
      <w:pPr>
        <w:spacing w:after="240" w:before="0"/>
        <w:jc w:val="left"/>
      </w:pPr>
      <w:r>
        <w:rPr>
          <w:sz w:val="24"/>
        </w:rPr>
        <w:t>나는 오래된 미래를 한 번 더 부른다</w:t>
      </w:r>
    </w:p>
    <w:p>
      <w:pPr>
        <w:spacing w:after="240" w:before="0"/>
        <w:jc w:val="left"/>
      </w:pPr>
      <w:r>
        <w:rPr>
          <w:sz w:val="24"/>
        </w:rPr>
        <w:t>그리고 나는 처음처럼,</w:t>
      </w:r>
    </w:p>
    <w:p>
      <w:pPr>
        <w:spacing w:after="240" w:before="0"/>
        <w:jc w:val="left"/>
      </w:pPr>
      <w:r>
        <w:rPr>
          <w:sz w:val="24"/>
        </w:rPr>
        <w:t>다시 시를 짓는다.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가을</w:t>
      </w:r>
    </w:p>
    <w:p>
      <w:pPr>
        <w:spacing w:after="240" w:before="0"/>
        <w:jc w:val="left"/>
      </w:pPr>
      <w:r>
        <w:rPr>
          <w:sz w:val="24"/>
        </w:rPr>
        <w:t>가을이 깊을수록 나뭇잎엔 상처가 스민다.</w:t>
      </w:r>
    </w:p>
    <w:p>
      <w:pPr>
        <w:spacing w:after="240" w:before="0"/>
        <w:jc w:val="left"/>
      </w:pPr>
      <w:r>
        <w:rPr>
          <w:sz w:val="24"/>
        </w:rPr>
        <w:t>가을하늘이 푸를수록 나무는 더 붉어진다.</w:t>
      </w:r>
    </w:p>
    <w:p>
      <w:pPr>
        <w:spacing w:after="240" w:before="0"/>
        <w:jc w:val="left"/>
      </w:pPr>
      <w:r>
        <w:rPr>
          <w:sz w:val="24"/>
        </w:rPr>
        <w:t>내 몸은 아픔을 이겨낸</w:t>
      </w:r>
    </w:p>
    <w:p>
      <w:pPr>
        <w:spacing w:after="240" w:before="0"/>
        <w:jc w:val="left"/>
      </w:pPr>
      <w:r>
        <w:rPr>
          <w:sz w:val="24"/>
        </w:rPr>
        <w:t>성숙함을 품지 못하고</w:t>
      </w:r>
    </w:p>
    <w:p>
      <w:pPr>
        <w:spacing w:after="240" w:before="0"/>
        <w:jc w:val="left"/>
      </w:pPr>
      <w:r>
        <w:rPr>
          <w:sz w:val="24"/>
        </w:rPr>
        <w:t>종심에 이르렀어도</w:t>
      </w:r>
    </w:p>
    <w:p>
      <w:pPr>
        <w:spacing w:after="240" w:before="0"/>
        <w:jc w:val="left"/>
      </w:pPr>
      <w:r>
        <w:rPr>
          <w:sz w:val="24"/>
        </w:rPr>
        <w:t>욕심을 버리지 못했다.</w:t>
      </w:r>
    </w:p>
    <w:p>
      <w:pPr>
        <w:spacing w:after="240" w:before="0"/>
        <w:jc w:val="left"/>
      </w:pPr>
      <w:r>
        <w:rPr>
          <w:sz w:val="24"/>
        </w:rPr>
        <w:t>추목처럼 살아야겠다.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가을날</w:t>
      </w:r>
    </w:p>
    <w:p>
      <w:pPr>
        <w:spacing w:after="240" w:before="0"/>
        <w:jc w:val="left"/>
      </w:pPr>
      <w:r>
        <w:rPr>
          <w:sz w:val="24"/>
        </w:rPr>
        <w:t>바람은 길을 잃었다.</w:t>
      </w:r>
    </w:p>
    <w:p>
      <w:pPr>
        <w:spacing w:after="240" w:before="0"/>
        <w:jc w:val="left"/>
      </w:pPr>
      <w:r>
        <w:rPr>
          <w:sz w:val="24"/>
        </w:rPr>
        <w:t>햇살은 옅어진 금가루를 흩는다.</w:t>
      </w:r>
    </w:p>
    <w:p>
      <w:pPr>
        <w:spacing w:after="240" w:before="0"/>
        <w:jc w:val="left"/>
      </w:pPr>
      <w:r>
        <w:rPr>
          <w:sz w:val="24"/>
        </w:rPr>
        <w:t>풀벌레 소리, 님을 부르는</w:t>
      </w:r>
    </w:p>
    <w:p>
      <w:pPr>
        <w:spacing w:after="240" w:before="0"/>
        <w:jc w:val="left"/>
      </w:pPr>
      <w:r>
        <w:rPr>
          <w:sz w:val="24"/>
        </w:rPr>
        <w:t>묵직하고 날선, 그 소리.</w:t>
      </w:r>
    </w:p>
    <w:p>
      <w:pPr>
        <w:spacing w:after="240" w:before="0"/>
        <w:jc w:val="left"/>
      </w:pPr>
      <w:r>
        <w:rPr>
          <w:sz w:val="24"/>
        </w:rPr>
        <w:t>​밤은 덧없이 짧아지고</w:t>
      </w:r>
    </w:p>
    <w:p>
      <w:pPr>
        <w:spacing w:after="240" w:before="0"/>
        <w:jc w:val="left"/>
      </w:pPr>
      <w:r>
        <w:rPr>
          <w:sz w:val="24"/>
        </w:rPr>
        <w:t>무너진 햇살은 이파리 끝에 매달려</w:t>
      </w:r>
    </w:p>
    <w:p>
      <w:pPr>
        <w:spacing w:after="240" w:before="0"/>
        <w:jc w:val="left"/>
      </w:pPr>
      <w:r>
        <w:rPr>
          <w:sz w:val="24"/>
        </w:rPr>
        <w:t>투명한 빛을 머금는다.</w:t>
      </w:r>
    </w:p>
    <w:p>
      <w:pPr>
        <w:spacing w:after="240" w:before="0"/>
        <w:jc w:val="left"/>
      </w:pPr>
      <w:r>
        <w:rPr>
          <w:sz w:val="24"/>
        </w:rPr>
        <w:t>여름을 견딘 나뭇잎은</w:t>
      </w:r>
    </w:p>
    <w:p>
      <w:pPr>
        <w:spacing w:after="240" w:before="0"/>
        <w:jc w:val="left"/>
      </w:pPr>
      <w:r>
        <w:rPr>
          <w:sz w:val="24"/>
        </w:rPr>
        <w:t>오래된 상처가 익어간다.</w:t>
      </w:r>
    </w:p>
    <w:p>
      <w:pPr>
        <w:spacing w:after="240" w:before="0"/>
        <w:jc w:val="left"/>
      </w:pPr>
      <w:r>
        <w:rPr>
          <w:sz w:val="24"/>
        </w:rPr>
        <w:t>잡초의 힘은 약해지고</w:t>
      </w:r>
    </w:p>
    <w:p>
      <w:pPr>
        <w:spacing w:after="240" w:before="0"/>
        <w:jc w:val="left"/>
      </w:pPr>
      <w:r>
        <w:rPr>
          <w:sz w:val="24"/>
        </w:rPr>
        <w:t>오이의 잎은 축 처진 어깨처럼 쓸쓸하다.</w:t>
      </w:r>
    </w:p>
    <w:p>
      <w:pPr>
        <w:spacing w:after="240" w:before="0"/>
        <w:jc w:val="left"/>
      </w:pPr>
      <w:r>
        <w:rPr>
          <w:sz w:val="24"/>
        </w:rPr>
        <w:t>​들판을 배회하는 바람은</w:t>
      </w:r>
    </w:p>
    <w:p>
      <w:pPr>
        <w:spacing w:after="240" w:before="0"/>
        <w:jc w:val="left"/>
      </w:pPr>
      <w:r>
        <w:rPr>
          <w:sz w:val="24"/>
        </w:rPr>
        <w:t>긴 편지처럼 너의 이름을 부른다.</w:t>
      </w:r>
    </w:p>
    <w:p>
      <w:pPr>
        <w:spacing w:after="240" w:before="0"/>
        <w:jc w:val="left"/>
      </w:pPr>
      <w:r>
        <w:rPr>
          <w:sz w:val="24"/>
        </w:rPr>
        <w:t>아, 포도주 같은 고독의 달콤함이</w:t>
      </w:r>
    </w:p>
    <w:p>
      <w:pPr>
        <w:spacing w:after="240" w:before="0"/>
        <w:jc w:val="left"/>
      </w:pPr>
      <w:r>
        <w:rPr>
          <w:sz w:val="24"/>
        </w:rPr>
        <w:t>나를 성숙시킨다.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강의 꿈</w:t>
      </w:r>
    </w:p>
    <w:p>
      <w:pPr>
        <w:spacing w:after="240" w:before="0"/>
        <w:jc w:val="left"/>
      </w:pPr>
      <w:r>
        <w:rPr>
          <w:sz w:val="24"/>
        </w:rPr>
        <w:t>고요한 새벽, 달빛을 안고</w:t>
      </w:r>
    </w:p>
    <w:p>
      <w:pPr>
        <w:spacing w:after="240" w:before="0"/>
        <w:jc w:val="left"/>
      </w:pPr>
      <w:r>
        <w:rPr>
          <w:sz w:val="24"/>
        </w:rPr>
        <w:t>나는 흘러가네 끝을 모르는 길</w:t>
      </w:r>
    </w:p>
    <w:p>
      <w:pPr>
        <w:spacing w:after="240" w:before="0"/>
        <w:jc w:val="left"/>
      </w:pPr>
      <w:r>
        <w:rPr>
          <w:sz w:val="24"/>
        </w:rPr>
        <w:t>바위도 품고, 숲길도 감싸며</w:t>
      </w:r>
    </w:p>
    <w:p>
      <w:pPr>
        <w:spacing w:after="240" w:before="0"/>
        <w:jc w:val="left"/>
      </w:pPr>
      <w:r>
        <w:rPr>
          <w:sz w:val="24"/>
        </w:rPr>
        <w:t>노래를 부르는 강이 되네</w:t>
      </w:r>
    </w:p>
    <w:p>
      <w:pPr>
        <w:spacing w:after="240" w:before="0"/>
        <w:jc w:val="left"/>
      </w:pPr>
      <w:r>
        <w:rPr>
          <w:sz w:val="24"/>
        </w:rPr>
        <w:t>나는 꿈꾸네, 바다로 향하는 길</w:t>
      </w:r>
    </w:p>
    <w:p>
      <w:pPr>
        <w:spacing w:after="240" w:before="0"/>
        <w:jc w:val="left"/>
      </w:pPr>
      <w:r>
        <w:rPr>
          <w:sz w:val="24"/>
        </w:rPr>
        <w:t>모든 생명을 안고 흐르는 길</w:t>
      </w:r>
    </w:p>
    <w:p>
      <w:pPr>
        <w:spacing w:after="240" w:before="0"/>
        <w:jc w:val="left"/>
      </w:pPr>
      <w:r>
        <w:rPr>
          <w:sz w:val="24"/>
        </w:rPr>
        <w:t>작은 물줄기 모여 큰 빛 되어</w:t>
      </w:r>
    </w:p>
    <w:p>
      <w:pPr>
        <w:spacing w:after="240" w:before="0"/>
        <w:jc w:val="left"/>
      </w:pPr>
      <w:r>
        <w:rPr>
          <w:sz w:val="24"/>
        </w:rPr>
        <w:t>세상을 감싸는 강의 꿈</w:t>
      </w:r>
    </w:p>
    <w:p>
      <w:pPr>
        <w:spacing w:after="240" w:before="0"/>
        <w:jc w:val="left"/>
      </w:pPr>
      <w:r>
        <w:rPr>
          <w:sz w:val="24"/>
        </w:rPr>
        <w:t>바람이 머물고 새들이 춤추면</w:t>
      </w:r>
    </w:p>
    <w:p>
      <w:pPr>
        <w:spacing w:after="240" w:before="0"/>
        <w:jc w:val="left"/>
      </w:pPr>
      <w:r>
        <w:rPr>
          <w:sz w:val="24"/>
        </w:rPr>
        <w:t>나는 그 길 따라 노래를 부르리</w:t>
      </w:r>
    </w:p>
    <w:p>
      <w:pPr>
        <w:spacing w:after="240" w:before="0"/>
        <w:jc w:val="left"/>
      </w:pPr>
      <w:r>
        <w:rPr>
          <w:sz w:val="24"/>
        </w:rPr>
        <w:t>아픈 기억도, 슬픔도 안으며</w:t>
      </w:r>
    </w:p>
    <w:p>
      <w:pPr>
        <w:spacing w:after="240" w:before="0"/>
        <w:jc w:val="left"/>
      </w:pPr>
      <w:r>
        <w:rPr>
          <w:sz w:val="24"/>
        </w:rPr>
        <w:t>끝내는 모두를 안아 주리라</w:t>
      </w:r>
    </w:p>
    <w:p>
      <w:pPr>
        <w:spacing w:after="240" w:before="0"/>
        <w:jc w:val="left"/>
      </w:pPr>
      <w:r>
        <w:rPr>
          <w:sz w:val="24"/>
        </w:rPr>
        <w:t>나는 꿈꾸네, 바다로 향하는 길</w:t>
      </w:r>
    </w:p>
    <w:p>
      <w:pPr>
        <w:spacing w:after="240" w:before="0"/>
        <w:jc w:val="left"/>
      </w:pPr>
      <w:r>
        <w:rPr>
          <w:sz w:val="24"/>
        </w:rPr>
        <w:t>모든 소망을 안고 흐르는 길</w:t>
      </w:r>
    </w:p>
    <w:p>
      <w:pPr>
        <w:spacing w:after="240" w:before="0"/>
        <w:jc w:val="left"/>
      </w:pPr>
      <w:r>
        <w:rPr>
          <w:sz w:val="24"/>
        </w:rPr>
        <w:t>작은 염원이 모여 큰 꿈 되어</w:t>
      </w:r>
    </w:p>
    <w:p>
      <w:pPr>
        <w:spacing w:after="240" w:before="0"/>
        <w:jc w:val="left"/>
      </w:pPr>
      <w:r>
        <w:rPr>
          <w:sz w:val="24"/>
        </w:rPr>
        <w:t>세상을 보듬는 강의 꿈</w:t>
      </w:r>
    </w:p>
    <w:p>
      <w:pPr>
        <w:spacing w:after="240" w:before="0"/>
        <w:jc w:val="left"/>
      </w:pPr>
      <w:r>
        <w:rPr>
          <w:sz w:val="24"/>
        </w:rPr>
        <w:t>별빛이 사라져도, 태양이 져도</w:t>
      </w:r>
    </w:p>
    <w:p>
      <w:pPr>
        <w:spacing w:after="240" w:before="0"/>
        <w:jc w:val="left"/>
      </w:pPr>
      <w:r>
        <w:rPr>
          <w:sz w:val="24"/>
        </w:rPr>
        <w:t>나는 멈추지 않으리</w:t>
      </w:r>
    </w:p>
    <w:p>
      <w:pPr>
        <w:spacing w:after="240" w:before="0"/>
        <w:jc w:val="left"/>
      </w:pPr>
      <w:r>
        <w:rPr>
          <w:sz w:val="24"/>
        </w:rPr>
        <w:t>끝없이 흘러가는</w:t>
      </w:r>
    </w:p>
    <w:p>
      <w:pPr>
        <w:spacing w:after="240" w:before="0"/>
        <w:jc w:val="left"/>
      </w:pPr>
      <w:r>
        <w:rPr>
          <w:sz w:val="24"/>
        </w:rPr>
        <w:t>강의 꿈</w:t>
      </w:r>
    </w:p>
    <w:p>
      <w:pPr>
        <w:spacing w:after="240" w:before="0"/>
        <w:jc w:val="left"/>
      </w:pPr>
      <w:r>
        <w:rPr>
          <w:sz w:val="24"/>
        </w:rPr>
        <w:t>삶의 강</w:t>
      </w:r>
    </w:p>
    <w:p>
      <w:pPr>
        <w:spacing w:after="240" w:before="0"/>
        <w:jc w:val="left"/>
      </w:pPr>
      <w:r>
        <w:rPr>
          <w:sz w:val="24"/>
        </w:rPr>
        <w:t>1</w:t>
      </w:r>
    </w:p>
    <w:p>
      <w:pPr>
        <w:spacing w:after="240" w:before="0"/>
        <w:jc w:val="left"/>
      </w:pPr>
      <w:r>
        <w:rPr>
          <w:sz w:val="24"/>
        </w:rPr>
        <w:t>달빛에 젖어</w:t>
      </w:r>
    </w:p>
    <w:p>
      <w:pPr>
        <w:spacing w:after="240" w:before="0"/>
        <w:jc w:val="left"/>
      </w:pPr>
      <w:r>
        <w:rPr>
          <w:sz w:val="24"/>
        </w:rPr>
        <w:t>아픈 삶 감싸 안고</w:t>
      </w:r>
    </w:p>
    <w:p>
      <w:pPr>
        <w:spacing w:after="240" w:before="0"/>
        <w:jc w:val="left"/>
      </w:pPr>
      <w:r>
        <w:rPr>
          <w:sz w:val="24"/>
        </w:rPr>
        <w:t>흘러가는 강</w:t>
      </w:r>
    </w:p>
    <w:p>
      <w:pPr>
        <w:spacing w:after="240" w:before="0"/>
        <w:jc w:val="left"/>
      </w:pPr>
      <w:r>
        <w:rPr>
          <w:sz w:val="24"/>
        </w:rPr>
        <w:t>2</w:t>
      </w:r>
    </w:p>
    <w:p>
      <w:pPr>
        <w:spacing w:after="240" w:before="0"/>
        <w:jc w:val="left"/>
      </w:pPr>
      <w:r>
        <w:rPr>
          <w:sz w:val="24"/>
        </w:rPr>
        <w:t>슬픔의 조각</w:t>
      </w:r>
    </w:p>
    <w:p>
      <w:pPr>
        <w:spacing w:after="240" w:before="0"/>
        <w:jc w:val="left"/>
      </w:pPr>
      <w:r>
        <w:rPr>
          <w:sz w:val="24"/>
        </w:rPr>
        <w:t>물결에 스며들어</w:t>
      </w:r>
    </w:p>
    <w:p>
      <w:pPr>
        <w:spacing w:after="240" w:before="0"/>
        <w:jc w:val="left"/>
      </w:pPr>
      <w:r>
        <w:rPr>
          <w:sz w:val="24"/>
        </w:rPr>
        <w:t>빛으로 번져</w:t>
      </w:r>
    </w:p>
    <w:p>
      <w:pPr>
        <w:spacing w:after="240" w:before="0"/>
        <w:jc w:val="left"/>
      </w:pPr>
      <w:r>
        <w:rPr>
          <w:sz w:val="24"/>
        </w:rPr>
        <w:t>3</w:t>
      </w:r>
    </w:p>
    <w:p>
      <w:pPr>
        <w:spacing w:after="240" w:before="0"/>
        <w:jc w:val="left"/>
      </w:pPr>
      <w:r>
        <w:rPr>
          <w:sz w:val="24"/>
        </w:rPr>
        <w:t>끝없는 여정</w:t>
      </w:r>
    </w:p>
    <w:p>
      <w:pPr>
        <w:spacing w:after="240" w:before="0"/>
        <w:jc w:val="left"/>
      </w:pPr>
      <w:r>
        <w:rPr>
          <w:sz w:val="24"/>
        </w:rPr>
        <w:t>상처도 품어 안고</w:t>
      </w:r>
    </w:p>
    <w:p>
      <w:pPr>
        <w:spacing w:after="240" w:before="0"/>
        <w:jc w:val="left"/>
      </w:pPr>
      <w:r>
        <w:rPr>
          <w:sz w:val="24"/>
        </w:rPr>
        <w:t>노래하는 강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강이 바다를 잊지 못해</w:t>
      </w:r>
    </w:p>
    <w:p>
      <w:pPr>
        <w:spacing w:after="240" w:before="0"/>
        <w:jc w:val="left"/>
      </w:pPr>
      <w:r>
        <w:rPr>
          <w:sz w:val="24"/>
        </w:rPr>
        <w:t>머물러 되돌아오는 곳,</w:t>
      </w:r>
    </w:p>
    <w:p>
      <w:pPr>
        <w:spacing w:after="240" w:before="0"/>
        <w:jc w:val="left"/>
      </w:pPr>
      <w:r>
        <w:rPr>
          <w:sz w:val="24"/>
        </w:rPr>
        <w:t>그 얕은 숨결 아래</w:t>
      </w:r>
    </w:p>
    <w:p>
      <w:pPr>
        <w:spacing w:after="240" w:before="0"/>
        <w:jc w:val="left"/>
      </w:pPr>
      <w:r>
        <w:rPr>
          <w:sz w:val="24"/>
        </w:rPr>
        <w:t>작은 껍질들이</w:t>
      </w:r>
    </w:p>
    <w:p>
      <w:pPr>
        <w:spacing w:after="240" w:before="0"/>
        <w:jc w:val="left"/>
      </w:pPr>
      <w:r>
        <w:rPr>
          <w:sz w:val="24"/>
        </w:rPr>
        <w:t>입을 다문 채 살아 있다</w:t>
      </w:r>
    </w:p>
    <w:p>
      <w:pPr>
        <w:spacing w:after="240" w:before="0"/>
        <w:jc w:val="left"/>
      </w:pPr>
      <w:r>
        <w:rPr>
          <w:sz w:val="24"/>
        </w:rPr>
        <w:t>손톱만 한 어둠 하나씩</w:t>
      </w:r>
    </w:p>
    <w:p>
      <w:pPr>
        <w:spacing w:after="240" w:before="0"/>
        <w:jc w:val="left"/>
      </w:pPr>
      <w:r>
        <w:rPr>
          <w:sz w:val="24"/>
        </w:rPr>
        <w:t>모래 속에 묻혀 있고</w:t>
      </w:r>
    </w:p>
    <w:p>
      <w:pPr>
        <w:spacing w:after="240" w:before="0"/>
        <w:jc w:val="left"/>
      </w:pPr>
      <w:r>
        <w:rPr>
          <w:sz w:val="24"/>
        </w:rPr>
        <w:t>사람은 허리를 굽혀</w:t>
      </w:r>
    </w:p>
    <w:p>
      <w:pPr>
        <w:spacing w:after="240" w:before="0"/>
        <w:jc w:val="left"/>
      </w:pPr>
      <w:r>
        <w:rPr>
          <w:sz w:val="24"/>
        </w:rPr>
        <w:t>물의 바닥을 긁는다</w:t>
      </w:r>
    </w:p>
    <w:p>
      <w:pPr>
        <w:spacing w:after="240" w:before="0"/>
        <w:jc w:val="left"/>
      </w:pPr>
      <w:r>
        <w:rPr>
          <w:sz w:val="24"/>
        </w:rPr>
        <w:t>건져 올리면</w:t>
      </w:r>
    </w:p>
    <w:p>
      <w:pPr>
        <w:spacing w:after="240" w:before="0"/>
        <w:jc w:val="left"/>
      </w:pPr>
      <w:r>
        <w:rPr>
          <w:sz w:val="24"/>
        </w:rPr>
        <w:t>별것 아닌 것</w:t>
      </w:r>
    </w:p>
    <w:p>
      <w:pPr>
        <w:spacing w:after="240" w:before="0"/>
        <w:jc w:val="left"/>
      </w:pPr>
      <w:r>
        <w:rPr>
          <w:sz w:val="24"/>
        </w:rPr>
        <w:t>물, 소금,</w:t>
      </w:r>
    </w:p>
    <w:p>
      <w:pPr>
        <w:spacing w:after="240" w:before="0"/>
        <w:jc w:val="left"/>
      </w:pPr>
      <w:r>
        <w:rPr>
          <w:sz w:val="24"/>
        </w:rPr>
        <w:t>그리고 너무 작은</w:t>
      </w:r>
    </w:p>
    <w:p>
      <w:pPr>
        <w:spacing w:after="240" w:before="0"/>
        <w:jc w:val="left"/>
      </w:pPr>
      <w:r>
        <w:rPr>
          <w:sz w:val="24"/>
        </w:rPr>
        <w:t>생의 알갱이를</w:t>
      </w:r>
    </w:p>
    <w:p>
      <w:pPr>
        <w:spacing w:after="240" w:before="0"/>
        <w:jc w:val="left"/>
      </w:pPr>
      <w:r>
        <w:rPr>
          <w:sz w:val="24"/>
        </w:rPr>
        <w:t>불 위에 올린다</w:t>
      </w:r>
    </w:p>
    <w:p>
      <w:pPr>
        <w:spacing w:after="240" w:before="0"/>
        <w:jc w:val="left"/>
      </w:pPr>
      <w:r>
        <w:rPr>
          <w:sz w:val="24"/>
        </w:rPr>
        <w:t>끓는 동안</w:t>
      </w:r>
    </w:p>
    <w:p>
      <w:pPr>
        <w:spacing w:after="240" w:before="0"/>
        <w:jc w:val="left"/>
      </w:pPr>
      <w:r>
        <w:rPr>
          <w:sz w:val="24"/>
        </w:rPr>
        <w:t>국물은 맑아지고</w:t>
      </w:r>
    </w:p>
    <w:p>
      <w:pPr>
        <w:spacing w:after="240" w:before="0"/>
        <w:jc w:val="left"/>
      </w:pPr>
      <w:r>
        <w:rPr>
          <w:sz w:val="24"/>
        </w:rPr>
        <w:t>뽀얀 빛이 돈다</w:t>
      </w:r>
    </w:p>
    <w:p>
      <w:pPr>
        <w:spacing w:after="240" w:before="0"/>
        <w:jc w:val="left"/>
      </w:pPr>
      <w:r>
        <w:rPr>
          <w:sz w:val="24"/>
        </w:rPr>
        <w:t>부추를 넣는다</w:t>
      </w:r>
    </w:p>
    <w:p>
      <w:pPr>
        <w:spacing w:after="240" w:before="0"/>
        <w:jc w:val="left"/>
      </w:pPr>
      <w:r>
        <w:rPr>
          <w:sz w:val="24"/>
        </w:rPr>
        <w:t>국물 위로</w:t>
      </w:r>
    </w:p>
    <w:p>
      <w:pPr>
        <w:spacing w:after="240" w:before="0"/>
        <w:jc w:val="left"/>
      </w:pPr>
      <w:r>
        <w:rPr>
          <w:sz w:val="24"/>
        </w:rPr>
        <w:t>푸른 안개</w:t>
      </w:r>
    </w:p>
    <w:p>
      <w:pPr>
        <w:spacing w:after="240" w:before="0"/>
        <w:jc w:val="left"/>
      </w:pPr>
      <w:r>
        <w:rPr>
          <w:sz w:val="24"/>
        </w:rPr>
        <w:t>그릇에 담아</w:t>
      </w:r>
    </w:p>
    <w:p>
      <w:pPr>
        <w:spacing w:after="240" w:before="0"/>
        <w:jc w:val="left"/>
      </w:pPr>
      <w:r>
        <w:rPr>
          <w:sz w:val="24"/>
        </w:rPr>
        <w:t>숟가락을 넣어</w:t>
      </w:r>
    </w:p>
    <w:p>
      <w:pPr>
        <w:spacing w:after="240" w:before="0"/>
        <w:jc w:val="left"/>
      </w:pPr>
      <w:r>
        <w:rPr>
          <w:sz w:val="24"/>
        </w:rPr>
        <w:t>바닥을 더듬는다</w:t>
      </w:r>
    </w:p>
    <w:p>
      <w:pPr>
        <w:spacing w:after="240" w:before="0"/>
        <w:jc w:val="left"/>
      </w:pPr>
      <w:r>
        <w:rPr>
          <w:sz w:val="24"/>
        </w:rPr>
        <w:t>강이 바다를 못 잊어</w:t>
      </w:r>
    </w:p>
    <w:p>
      <w:pPr>
        <w:spacing w:after="240" w:before="0"/>
        <w:jc w:val="left"/>
      </w:pPr>
      <w:r>
        <w:rPr>
          <w:sz w:val="24"/>
        </w:rPr>
        <w:t>몇 번이고 몸을 돌려</w:t>
      </w:r>
    </w:p>
    <w:p>
      <w:pPr>
        <w:spacing w:after="240" w:before="0"/>
        <w:jc w:val="left"/>
      </w:pPr>
      <w:r>
        <w:rPr>
          <w:sz w:val="24"/>
        </w:rPr>
        <w:t>모래벌로 스며드는 데가 있다</w:t>
      </w:r>
    </w:p>
    <w:p>
      <w:pPr>
        <w:spacing w:after="240" w:before="0"/>
        <w:jc w:val="left"/>
      </w:pPr>
      <w:r>
        <w:rPr>
          <w:sz w:val="24"/>
        </w:rPr>
        <w:t>썰물 지나간 자리엔</w:t>
      </w:r>
    </w:p>
    <w:p>
      <w:pPr>
        <w:spacing w:after="240" w:before="0"/>
        <w:jc w:val="left"/>
      </w:pPr>
      <w:r>
        <w:rPr>
          <w:sz w:val="24"/>
        </w:rPr>
        <w:t>재첩 같은 것들이</w:t>
      </w:r>
    </w:p>
    <w:p>
      <w:pPr>
        <w:spacing w:after="240" w:before="0"/>
        <w:jc w:val="left"/>
      </w:pPr>
      <w:r>
        <w:rPr>
          <w:sz w:val="24"/>
        </w:rPr>
        <w:t>입 꼭 다물고</w:t>
      </w:r>
    </w:p>
    <w:p>
      <w:pPr>
        <w:spacing w:after="240" w:before="0"/>
        <w:jc w:val="left"/>
      </w:pPr>
      <w:r>
        <w:rPr>
          <w:sz w:val="24"/>
        </w:rPr>
        <w:t>잔모래 속에 박혀 산다</w:t>
      </w:r>
    </w:p>
    <w:p>
      <w:pPr>
        <w:spacing w:after="240" w:before="0"/>
        <w:jc w:val="left"/>
      </w:pPr>
      <w:r>
        <w:rPr>
          <w:sz w:val="24"/>
        </w:rPr>
        <w:t>사람들은 허리를 접고</w:t>
      </w:r>
    </w:p>
    <w:p>
      <w:pPr>
        <w:spacing w:after="240" w:before="0"/>
        <w:jc w:val="left"/>
      </w:pPr>
      <w:r>
        <w:rPr>
          <w:sz w:val="24"/>
        </w:rPr>
        <w:t>찬물에 손을 넣어</w:t>
      </w:r>
    </w:p>
    <w:p>
      <w:pPr>
        <w:spacing w:after="240" w:before="0"/>
        <w:jc w:val="left"/>
      </w:pPr>
      <w:r>
        <w:rPr>
          <w:sz w:val="24"/>
        </w:rPr>
        <w:t>바닥을 긁어 모으면</w:t>
      </w:r>
    </w:p>
    <w:p>
      <w:pPr>
        <w:spacing w:after="240" w:before="0"/>
        <w:jc w:val="left"/>
      </w:pPr>
      <w:r>
        <w:rPr>
          <w:sz w:val="24"/>
        </w:rPr>
        <w:t>손끝마다</w:t>
      </w:r>
    </w:p>
    <w:p>
      <w:pPr>
        <w:spacing w:after="240" w:before="0"/>
        <w:jc w:val="left"/>
      </w:pPr>
      <w:r>
        <w:rPr>
          <w:sz w:val="24"/>
        </w:rPr>
        <w:t>검은 조가비 몇 알씩 달려 나온다</w:t>
      </w:r>
    </w:p>
    <w:p>
      <w:pPr>
        <w:spacing w:after="240" w:before="0"/>
        <w:jc w:val="left"/>
      </w:pPr>
      <w:r>
        <w:rPr>
          <w:sz w:val="24"/>
        </w:rPr>
        <w:t>건져 놓고 보면</w:t>
      </w:r>
    </w:p>
    <w:p>
      <w:pPr>
        <w:spacing w:after="240" w:before="0"/>
        <w:jc w:val="left"/>
      </w:pPr>
      <w:r>
        <w:rPr>
          <w:sz w:val="24"/>
        </w:rPr>
        <w:t>참 자잘한 것들이다</w:t>
      </w:r>
    </w:p>
    <w:p>
      <w:pPr>
        <w:spacing w:after="240" w:before="0"/>
        <w:jc w:val="left"/>
      </w:pPr>
      <w:r>
        <w:rPr>
          <w:sz w:val="24"/>
        </w:rPr>
        <w:t>물 한 사발</w:t>
      </w:r>
    </w:p>
    <w:p>
      <w:pPr>
        <w:spacing w:after="240" w:before="0"/>
        <w:jc w:val="left"/>
      </w:pPr>
      <w:r>
        <w:rPr>
          <w:sz w:val="24"/>
        </w:rPr>
        <w:t>소금 한 꼬집</w:t>
      </w:r>
    </w:p>
    <w:p>
      <w:pPr>
        <w:spacing w:after="240" w:before="0"/>
        <w:jc w:val="left"/>
      </w:pPr>
      <w:r>
        <w:rPr>
          <w:sz w:val="24"/>
        </w:rPr>
        <w:t>그리고 너무 작아</w:t>
      </w:r>
    </w:p>
    <w:p>
      <w:pPr>
        <w:spacing w:after="240" w:before="0"/>
        <w:jc w:val="left"/>
      </w:pPr>
      <w:r>
        <w:rPr>
          <w:sz w:val="24"/>
        </w:rPr>
        <w:t>숨소리도 가만한 목숨 몇 알</w:t>
      </w:r>
    </w:p>
    <w:p>
      <w:pPr>
        <w:spacing w:after="240" w:before="0"/>
        <w:jc w:val="left"/>
      </w:pPr>
      <w:r>
        <w:rPr>
          <w:sz w:val="24"/>
        </w:rPr>
        <w:t>가마솥에 불 지피면</w:t>
      </w:r>
    </w:p>
    <w:p>
      <w:pPr>
        <w:spacing w:after="240" w:before="0"/>
        <w:jc w:val="left"/>
      </w:pPr>
      <w:r>
        <w:rPr>
          <w:sz w:val="24"/>
        </w:rPr>
        <w:t>국물은 차츰 맑아지고</w:t>
      </w:r>
    </w:p>
    <w:p>
      <w:pPr>
        <w:spacing w:after="240" w:before="0"/>
        <w:jc w:val="left"/>
      </w:pPr>
      <w:r>
        <w:rPr>
          <w:sz w:val="24"/>
        </w:rPr>
        <w:t>이내 뽀얀 빛 돌아</w:t>
      </w:r>
    </w:p>
    <w:p>
      <w:pPr>
        <w:spacing w:after="240" w:before="0"/>
        <w:jc w:val="left"/>
      </w:pPr>
      <w:r>
        <w:rPr>
          <w:sz w:val="24"/>
        </w:rPr>
        <w:t>새벽 물안개 같은 김이 오른다</w:t>
      </w:r>
    </w:p>
    <w:p>
      <w:pPr>
        <w:spacing w:after="240" w:before="0"/>
        <w:jc w:val="left"/>
      </w:pPr>
      <w:r>
        <w:rPr>
          <w:sz w:val="24"/>
        </w:rPr>
        <w:t>마지막으로 부추를 썰어 넣는다</w:t>
      </w:r>
    </w:p>
    <w:p>
      <w:pPr>
        <w:spacing w:after="240" w:before="0"/>
        <w:jc w:val="left"/>
      </w:pPr>
      <w:r>
        <w:rPr>
          <w:sz w:val="24"/>
        </w:rPr>
        <w:t>국물 위로</w:t>
      </w:r>
    </w:p>
    <w:p>
      <w:pPr>
        <w:spacing w:after="240" w:before="0"/>
        <w:jc w:val="left"/>
      </w:pPr>
      <w:r>
        <w:rPr>
          <w:sz w:val="24"/>
        </w:rPr>
        <w:t>푸른 빛이 돈다</w:t>
      </w:r>
    </w:p>
    <w:p>
      <w:pPr>
        <w:spacing w:after="240" w:before="0"/>
        <w:jc w:val="left"/>
      </w:pPr>
      <w:r>
        <w:rPr>
          <w:sz w:val="24"/>
        </w:rPr>
        <w:t>사람들은 말없이 둘러앉아</w:t>
      </w:r>
    </w:p>
    <w:p>
      <w:pPr>
        <w:spacing w:after="240" w:before="0"/>
        <w:jc w:val="left"/>
      </w:pPr>
      <w:r>
        <w:rPr>
          <w:sz w:val="24"/>
        </w:rPr>
        <w:t>숟가락으로 바닥을 더듬는다</w:t>
      </w:r>
    </w:p>
    <w:p>
      <w:pPr>
        <w:spacing w:after="240" w:before="0"/>
        <w:jc w:val="left"/>
      </w:pPr>
      <w:r>
        <w:rPr>
          <w:sz w:val="24"/>
        </w:rPr>
        <w:t>아직 남아 있을지 모르는</w:t>
      </w:r>
    </w:p>
    <w:p>
      <w:pPr>
        <w:spacing w:after="240" w:before="0"/>
        <w:jc w:val="left"/>
      </w:pPr>
      <w:r>
        <w:rPr>
          <w:sz w:val="24"/>
        </w:rPr>
        <w:t>작은 목숨 하나</w:t>
      </w:r>
    </w:p>
    <w:p>
      <w:pPr>
        <w:spacing w:after="240" w:before="0"/>
        <w:jc w:val="left"/>
      </w:pPr>
      <w:r>
        <w:rPr>
          <w:sz w:val="24"/>
        </w:rPr>
        <w:t>끝내 놓치지 않으려는 듯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거꾸로 흐르는 세상</w:t>
      </w:r>
    </w:p>
    <w:p>
      <w:pPr>
        <w:spacing w:after="240" w:before="0"/>
        <w:jc w:val="left"/>
      </w:pPr>
      <w:r>
        <w:rPr>
          <w:sz w:val="24"/>
        </w:rPr>
        <w:t>여인의 목을 조르던 보석이</w:t>
      </w:r>
    </w:p>
    <w:p>
      <w:pPr>
        <w:spacing w:after="240" w:before="0"/>
        <w:jc w:val="left"/>
      </w:pPr>
      <w:r>
        <w:rPr>
          <w:sz w:val="24"/>
        </w:rPr>
        <w:t>밤새 제 무게로 금이 간다</w:t>
      </w:r>
    </w:p>
    <w:p>
      <w:pPr>
        <w:spacing w:after="240" w:before="0"/>
        <w:jc w:val="left"/>
      </w:pPr>
      <w:r>
        <w:rPr>
          <w:sz w:val="24"/>
        </w:rPr>
        <w:t>진창 위 발자국들은</w:t>
      </w:r>
    </w:p>
    <w:p>
      <w:pPr>
        <w:spacing w:after="240" w:before="0"/>
        <w:jc w:val="left"/>
      </w:pPr>
      <w:r>
        <w:rPr>
          <w:sz w:val="24"/>
        </w:rPr>
        <w:t>서로의 흔적을 덮으며 엇갈린다</w:t>
      </w:r>
    </w:p>
    <w:p>
      <w:pPr>
        <w:spacing w:after="240" w:before="0"/>
        <w:jc w:val="left"/>
      </w:pPr>
      <w:r>
        <w:rPr>
          <w:sz w:val="24"/>
        </w:rPr>
        <w:t>막다른 골목의 벽들이</w:t>
      </w:r>
    </w:p>
    <w:p>
      <w:pPr>
        <w:spacing w:after="240" w:before="0"/>
        <w:jc w:val="left"/>
      </w:pPr>
      <w:r>
        <w:rPr>
          <w:sz w:val="24"/>
        </w:rPr>
        <w:t>눈을 뜨고 있다</w:t>
      </w:r>
    </w:p>
    <w:p>
      <w:pPr>
        <w:spacing w:after="240" w:before="0"/>
        <w:jc w:val="left"/>
      </w:pPr>
      <w:r>
        <w:rPr>
          <w:sz w:val="24"/>
        </w:rPr>
        <w:t>잠긴 문 뒤편에서</w:t>
      </w:r>
    </w:p>
    <w:p>
      <w:pPr>
        <w:spacing w:after="240" w:before="0"/>
        <w:jc w:val="left"/>
      </w:pPr>
      <w:r>
        <w:rPr>
          <w:sz w:val="24"/>
        </w:rPr>
        <w:t>뒤집힌 방 하나가 삐걱인다</w:t>
      </w:r>
    </w:p>
    <w:p>
      <w:pPr>
        <w:spacing w:after="240" w:before="0"/>
        <w:jc w:val="left"/>
      </w:pPr>
      <w:r>
        <w:rPr>
          <w:sz w:val="24"/>
        </w:rPr>
        <w:t>갈라진 손바닥에 남은 것은</w:t>
      </w:r>
    </w:p>
    <w:p>
      <w:pPr>
        <w:spacing w:after="240" w:before="0"/>
        <w:jc w:val="left"/>
      </w:pPr>
      <w:r>
        <w:rPr>
          <w:sz w:val="24"/>
        </w:rPr>
        <w:t>지폐가 아니라</w:t>
      </w:r>
    </w:p>
    <w:p>
      <w:pPr>
        <w:spacing w:after="240" w:before="0"/>
        <w:jc w:val="left"/>
      </w:pPr>
      <w:r>
        <w:rPr>
          <w:sz w:val="24"/>
        </w:rPr>
        <w:t>시간의 주름</w:t>
      </w:r>
    </w:p>
    <w:p>
      <w:pPr>
        <w:spacing w:after="240" w:before="0"/>
        <w:jc w:val="left"/>
      </w:pPr>
      <w:r>
        <w:rPr>
          <w:sz w:val="24"/>
        </w:rPr>
        <w:t>거룩하다고 불리던 이름은</w:t>
      </w:r>
    </w:p>
    <w:p>
      <w:pPr>
        <w:spacing w:after="240" w:before="0"/>
        <w:jc w:val="left"/>
      </w:pPr>
      <w:r>
        <w:rPr>
          <w:sz w:val="24"/>
        </w:rPr>
        <w:t>혀의 가장자리에서 가루로 부서지고</w:t>
      </w:r>
    </w:p>
    <w:p>
      <w:pPr>
        <w:spacing w:after="240" w:before="0"/>
        <w:jc w:val="left"/>
      </w:pPr>
      <w:r>
        <w:rPr>
          <w:sz w:val="24"/>
        </w:rPr>
        <w:t>남은 것은</w:t>
      </w:r>
    </w:p>
    <w:p>
      <w:pPr>
        <w:spacing w:after="240" w:before="0"/>
        <w:jc w:val="left"/>
      </w:pPr>
      <w:r>
        <w:rPr>
          <w:sz w:val="24"/>
        </w:rPr>
        <w:t>목을 죄던 보석의 차가운 자국</w:t>
      </w:r>
    </w:p>
    <w:p>
      <w:pPr>
        <w:spacing w:after="240" w:before="0"/>
        <w:jc w:val="left"/>
      </w:pPr>
      <w:r>
        <w:rPr>
          <w:sz w:val="24"/>
        </w:rPr>
        <w:t>그 자국이</w:t>
      </w:r>
    </w:p>
    <w:p>
      <w:pPr>
        <w:spacing w:after="240" w:before="0"/>
        <w:jc w:val="left"/>
      </w:pPr>
      <w:r>
        <w:rPr>
          <w:sz w:val="24"/>
        </w:rPr>
        <w:t>오늘이 된다</w:t>
      </w:r>
    </w:p>
    <w:p>
      <w:pPr>
        <w:spacing w:after="240" w:before="0"/>
        <w:jc w:val="left"/>
      </w:pPr>
      <w:r>
        <w:rPr>
          <w:sz w:val="24"/>
        </w:rPr>
        <w:t>거꾸로 흐르는 세상</w:t>
      </w:r>
    </w:p>
    <w:p>
      <w:pPr>
        <w:spacing w:after="240" w:before="0"/>
        <w:jc w:val="left"/>
      </w:pPr>
      <w:r>
        <w:rPr>
          <w:sz w:val="24"/>
        </w:rPr>
        <w:t>(장 미셸 바스키아에게)</w:t>
      </w:r>
    </w:p>
    <w:p>
      <w:pPr>
        <w:spacing w:after="240" w:before="0"/>
        <w:jc w:val="left"/>
      </w:pPr>
      <w:r>
        <w:rPr>
          <w:sz w:val="24"/>
        </w:rPr>
        <w:t>도시는 밤마다</w:t>
      </w:r>
    </w:p>
    <w:p>
      <w:pPr>
        <w:spacing w:after="240" w:before="0"/>
        <w:jc w:val="left"/>
      </w:pPr>
      <w:r>
        <w:rPr>
          <w:sz w:val="24"/>
        </w:rPr>
        <w:t>검은 페인트를 뒤집어쓴다</w:t>
      </w:r>
    </w:p>
    <w:p>
      <w:pPr>
        <w:spacing w:after="240" w:before="0"/>
        <w:jc w:val="left"/>
      </w:pPr>
      <w:r>
        <w:rPr>
          <w:sz w:val="24"/>
        </w:rPr>
        <w:t>불빛은 엎질러지고</w:t>
      </w:r>
    </w:p>
    <w:p>
      <w:pPr>
        <w:spacing w:after="240" w:before="0"/>
        <w:jc w:val="left"/>
      </w:pPr>
      <w:r>
        <w:rPr>
          <w:sz w:val="24"/>
        </w:rPr>
        <w:t>신호들은 거꾸로 흔들린다</w:t>
      </w:r>
    </w:p>
    <w:p>
      <w:pPr>
        <w:spacing w:after="240" w:before="0"/>
        <w:jc w:val="left"/>
      </w:pPr>
      <w:r>
        <w:rPr>
          <w:sz w:val="24"/>
        </w:rPr>
        <w:t>누군가는 지워지지만</w:t>
      </w:r>
    </w:p>
    <w:p>
      <w:pPr>
        <w:spacing w:after="240" w:before="0"/>
        <w:jc w:val="left"/>
      </w:pPr>
      <w:r>
        <w:rPr>
          <w:sz w:val="24"/>
        </w:rPr>
        <w:t>너는 지워지지 않기 위해</w:t>
      </w:r>
    </w:p>
    <w:p>
      <w:pPr>
        <w:spacing w:after="240" w:before="0"/>
        <w:jc w:val="left"/>
      </w:pPr>
      <w:r>
        <w:rPr>
          <w:sz w:val="24"/>
        </w:rPr>
        <w:t>더 세게 벽을 긁는다</w:t>
      </w:r>
    </w:p>
    <w:p>
      <w:pPr>
        <w:spacing w:after="240" w:before="0"/>
        <w:jc w:val="left"/>
      </w:pPr>
      <w:r>
        <w:rPr>
          <w:sz w:val="24"/>
        </w:rPr>
        <w:t>왕관 하나,</w:t>
      </w:r>
    </w:p>
    <w:p>
      <w:pPr>
        <w:spacing w:after="240" w:before="0"/>
        <w:jc w:val="left"/>
      </w:pPr>
      <w:r>
        <w:rPr>
          <w:sz w:val="24"/>
        </w:rPr>
        <w:t>뼈 같은 선 하나,</w:t>
      </w:r>
    </w:p>
    <w:p>
      <w:pPr>
        <w:spacing w:after="240" w:before="0"/>
        <w:jc w:val="left"/>
      </w:pPr>
      <w:r>
        <w:rPr>
          <w:sz w:val="24"/>
        </w:rPr>
        <w:t>잘린 문장 하나가</w:t>
      </w:r>
    </w:p>
    <w:p>
      <w:pPr>
        <w:spacing w:after="240" w:before="0"/>
        <w:jc w:val="left"/>
      </w:pPr>
      <w:r>
        <w:rPr>
          <w:sz w:val="24"/>
        </w:rPr>
        <w:t>거리의 심장을 두드리고</w:t>
      </w:r>
    </w:p>
    <w:p>
      <w:pPr>
        <w:spacing w:after="240" w:before="0"/>
        <w:jc w:val="left"/>
      </w:pPr>
      <w:r>
        <w:rPr>
          <w:sz w:val="24"/>
        </w:rPr>
        <w:t>긁힌 낙서처럼 빛나며</w:t>
      </w:r>
    </w:p>
    <w:p>
      <w:pPr>
        <w:spacing w:after="240" w:before="0"/>
        <w:jc w:val="left"/>
      </w:pPr>
      <w:r>
        <w:rPr>
          <w:sz w:val="24"/>
        </w:rPr>
        <w:t>기호만 남아</w:t>
      </w:r>
    </w:p>
    <w:p>
      <w:pPr>
        <w:spacing w:after="240" w:before="0"/>
        <w:jc w:val="left"/>
      </w:pPr>
      <w:r>
        <w:rPr>
          <w:sz w:val="24"/>
        </w:rPr>
        <w:t>끝내 사라지지 않는다</w:t>
      </w:r>
    </w:p>
    <w:p>
      <w:pPr>
        <w:spacing w:after="240" w:before="0"/>
        <w:jc w:val="left"/>
      </w:pPr>
      <w:r>
        <w:rPr>
          <w:sz w:val="24"/>
        </w:rPr>
        <w:t>거꾸로 흐르는 세상</w:t>
      </w:r>
    </w:p>
    <w:p>
      <w:pPr>
        <w:spacing w:after="240" w:before="0"/>
        <w:jc w:val="left"/>
      </w:pPr>
      <w:r>
        <w:rPr>
          <w:sz w:val="24"/>
        </w:rPr>
        <w:t>-비스키아에게 –</w:t>
      </w:r>
    </w:p>
    <w:p>
      <w:pPr>
        <w:spacing w:after="240" w:before="0"/>
        <w:jc w:val="left"/>
      </w:pPr>
      <w:r>
        <w:rPr>
          <w:sz w:val="24"/>
        </w:rPr>
        <w:t>​목을 조르는 보석의 무게를 견디며</w:t>
      </w:r>
    </w:p>
    <w:p>
      <w:pPr>
        <w:spacing w:after="240" w:before="0"/>
        <w:jc w:val="left"/>
      </w:pPr>
      <w:r>
        <w:rPr>
          <w:sz w:val="24"/>
        </w:rPr>
        <w:t>군상들이 검은 진창 위를 기어간다</w:t>
      </w:r>
    </w:p>
    <w:p>
      <w:pPr>
        <w:spacing w:after="240" w:before="0"/>
        <w:jc w:val="left"/>
      </w:pPr>
      <w:r>
        <w:rPr>
          <w:sz w:val="24"/>
        </w:rPr>
        <w:t>짐승의 보폭으로 돌아가는 모퉁이</w:t>
      </w:r>
    </w:p>
    <w:p>
      <w:pPr>
        <w:spacing w:after="240" w:before="0"/>
        <w:jc w:val="left"/>
      </w:pPr>
      <w:r>
        <w:rPr>
          <w:sz w:val="24"/>
        </w:rPr>
        <w:t>​막다른 골목 끝,</w:t>
      </w:r>
    </w:p>
    <w:p>
      <w:pPr>
        <w:spacing w:after="240" w:before="0"/>
        <w:jc w:val="left"/>
      </w:pPr>
      <w:r>
        <w:rPr>
          <w:sz w:val="24"/>
        </w:rPr>
        <w:t>붉은 눈알이 박힌 십자가가 내려다보는 곳</w:t>
      </w:r>
    </w:p>
    <w:p>
      <w:pPr>
        <w:spacing w:after="240" w:before="0"/>
        <w:jc w:val="left"/>
      </w:pPr>
      <w:r>
        <w:rPr>
          <w:sz w:val="24"/>
        </w:rPr>
        <w:t>백골 종지기의 갈라진 손바닥 안으로</w:t>
      </w:r>
    </w:p>
    <w:p>
      <w:pPr>
        <w:spacing w:after="240" w:before="0"/>
        <w:jc w:val="left"/>
      </w:pPr>
      <w:r>
        <w:rPr>
          <w:sz w:val="24"/>
        </w:rPr>
        <w:t>비명 같은 푸른 지폐 한 장이 던져진다</w:t>
      </w:r>
    </w:p>
    <w:p>
      <w:pPr>
        <w:spacing w:after="240" w:before="0"/>
        <w:jc w:val="left"/>
      </w:pPr>
      <w:r>
        <w:rPr>
          <w:sz w:val="24"/>
        </w:rPr>
        <w:t>​철컥, 문이 잠기고</w:t>
      </w:r>
    </w:p>
    <w:p>
      <w:pPr>
        <w:spacing w:after="240" w:before="0"/>
        <w:jc w:val="left"/>
      </w:pPr>
      <w:r>
        <w:rPr>
          <w:sz w:val="24"/>
        </w:rPr>
        <w:t>세상은 단번에 뒤집혀 거대한 아가리가 된다</w:t>
      </w:r>
    </w:p>
    <w:p>
      <w:pPr>
        <w:spacing w:after="240" w:before="0"/>
        <w:jc w:val="left"/>
      </w:pPr>
      <w:r>
        <w:rPr>
          <w:sz w:val="24"/>
        </w:rPr>
        <w:t>​보석을 쥐기 위해 서로의 살점을 뜯는</w:t>
      </w:r>
    </w:p>
    <w:p>
      <w:pPr>
        <w:spacing w:after="240" w:before="0"/>
        <w:jc w:val="left"/>
      </w:pPr>
      <w:r>
        <w:rPr>
          <w:sz w:val="24"/>
        </w:rPr>
        <w:t>진창 속의 뒤엉킨 이름들</w:t>
      </w:r>
    </w:p>
    <w:p>
      <w:pPr>
        <w:spacing w:after="240" w:before="0"/>
        <w:jc w:val="left"/>
      </w:pPr>
      <w:r>
        <w:rPr>
          <w:sz w:val="24"/>
        </w:rPr>
        <w:t>​숭배하던 녹슨 왕관이 이마를 짓누를 때</w:t>
      </w:r>
    </w:p>
    <w:p>
      <w:pPr>
        <w:spacing w:after="240" w:before="0"/>
        <w:jc w:val="left"/>
      </w:pPr>
      <w:r>
        <w:rPr>
          <w:sz w:val="24"/>
        </w:rPr>
        <w:t>시간의 구멍 속으로 시커먼 신음이 흐르고</w:t>
      </w:r>
    </w:p>
    <w:p>
      <w:pPr>
        <w:spacing w:after="240" w:before="0"/>
        <w:jc w:val="left"/>
      </w:pPr>
      <w:r>
        <w:rPr>
          <w:sz w:val="24"/>
        </w:rPr>
        <w:t>​안식이 없는 주일은 이제 잔인한 시간이 된다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거대한 뿌리</w:t>
      </w:r>
    </w:p>
    <w:p>
      <w:pPr>
        <w:spacing w:after="240" w:before="0"/>
        <w:jc w:val="left"/>
      </w:pPr>
      <w:r>
        <w:rPr>
          <w:sz w:val="24"/>
        </w:rPr>
        <w:t>타성에 젖은 흙빛 먼지 내려앉은 종묘의 지붕 아래</w:t>
      </w:r>
    </w:p>
    <w:p>
      <w:pPr>
        <w:spacing w:after="240" w:before="0"/>
        <w:jc w:val="left"/>
      </w:pPr>
      <w:r>
        <w:rPr>
          <w:sz w:val="24"/>
        </w:rPr>
        <w:t>시간마저 걸음을 멈춘 듯한 정적, 망루처럼 서 있는 굳건한 침묵만이 흘렀네</w:t>
      </w:r>
    </w:p>
    <w:p>
      <w:pPr>
        <w:spacing w:after="240" w:before="0"/>
        <w:jc w:val="left"/>
      </w:pPr>
      <w:r>
        <w:rPr>
          <w:sz w:val="24"/>
        </w:rPr>
        <w:t>스무 해 혈기 넘치던 날들, 통금 전 종로의 밤거리를 헤매던 그 시절,</w:t>
      </w:r>
    </w:p>
    <w:p>
      <w:pPr>
        <w:spacing w:after="240" w:before="0"/>
        <w:jc w:val="left"/>
      </w:pPr>
      <w:r>
        <w:rPr>
          <w:sz w:val="24"/>
        </w:rPr>
        <w:t>가라앉는 노을처럼 멀리 느껴지던 그곳에 늙어서야 다시 섰네</w:t>
      </w:r>
    </w:p>
    <w:p>
      <w:pPr>
        <w:spacing w:after="240" w:before="0"/>
        <w:jc w:val="left"/>
      </w:pPr>
      <w:r>
        <w:rPr>
          <w:sz w:val="24"/>
        </w:rPr>
        <w:t>문창과 강의실의 흐릿한 눈빛들은 세속의 떠돌이 바람만 쫓고</w:t>
      </w:r>
    </w:p>
    <w:p>
      <w:pPr>
        <w:spacing w:after="240" w:before="0"/>
        <w:jc w:val="left"/>
      </w:pPr>
      <w:r>
        <w:rPr>
          <w:sz w:val="24"/>
        </w:rPr>
        <w:t>김수영을 모르는 젊은 문학 지망생의 마른 대지와 같은 얼굴 위로</w:t>
      </w:r>
    </w:p>
    <w:p>
      <w:pPr>
        <w:spacing w:after="240" w:before="0"/>
        <w:jc w:val="left"/>
      </w:pPr>
      <w:r>
        <w:rPr>
          <w:sz w:val="24"/>
        </w:rPr>
        <w:t>몸을 웅크린 시대의 어두운 그림자가 스산히 드리우네</w:t>
      </w:r>
    </w:p>
    <w:p>
      <w:pPr>
        <w:spacing w:after="240" w:before="0"/>
        <w:jc w:val="left"/>
      </w:pPr>
      <w:r>
        <w:rPr>
          <w:sz w:val="24"/>
        </w:rPr>
        <w:t>광장시장의 고기전 빈대떡 냄새, 낡은 상회의 모퉁이에서</w:t>
      </w:r>
    </w:p>
    <w:p>
      <w:pPr>
        <w:spacing w:after="240" w:before="0"/>
        <w:jc w:val="left"/>
      </w:pPr>
      <w:r>
        <w:rPr>
          <w:sz w:val="24"/>
        </w:rPr>
        <w:t>다시 마주친 가쁜 숨을 몰아 쉬던 왕조의 거대한 흔적</w:t>
      </w:r>
    </w:p>
    <w:p>
      <w:pPr>
        <w:spacing w:after="240" w:before="0"/>
        <w:jc w:val="left"/>
      </w:pPr>
      <w:r>
        <w:rPr>
          <w:sz w:val="24"/>
        </w:rPr>
        <w:t>장엄함 뒤에 감춰진 깊은 쓸쓸함, 검소함 속에 스며든 축축한 슬픔</w:t>
      </w:r>
    </w:p>
    <w:p>
      <w:pPr>
        <w:spacing w:after="240" w:before="0"/>
        <w:jc w:val="left"/>
      </w:pPr>
      <w:r>
        <w:rPr>
          <w:sz w:val="24"/>
        </w:rPr>
        <w:t>길게 굳게 닫힌 정전은 그 긴 그림자를  묵묵히 드리우고</w:t>
      </w:r>
    </w:p>
    <w:p>
      <w:pPr>
        <w:spacing w:after="240" w:before="0"/>
        <w:jc w:val="left"/>
      </w:pPr>
      <w:r>
        <w:rPr>
          <w:sz w:val="24"/>
        </w:rPr>
        <w:t>동쪽 처마 아래, 불천위와 함께 악몽속 잠든 고종과 순종의 신주</w:t>
      </w:r>
    </w:p>
    <w:p>
      <w:pPr>
        <w:spacing w:after="240" w:before="0"/>
        <w:jc w:val="left"/>
      </w:pPr>
      <w:r>
        <w:rPr>
          <w:sz w:val="24"/>
        </w:rPr>
        <w:t>몰락한 왕조의 무능했던 임금을 마주하는 마음은 불편할 뿐</w:t>
      </w:r>
    </w:p>
    <w:p>
      <w:pPr>
        <w:spacing w:after="240" w:before="0"/>
        <w:jc w:val="left"/>
      </w:pPr>
      <w:r>
        <w:rPr>
          <w:sz w:val="24"/>
        </w:rPr>
        <w:t>김수영은 낡은 요강과 망건, 무수한 반동까지 사랑했지만</w:t>
      </w:r>
    </w:p>
    <w:p>
      <w:pPr>
        <w:spacing w:after="240" w:before="0"/>
        <w:jc w:val="left"/>
      </w:pPr>
      <w:r>
        <w:rPr>
          <w:sz w:val="24"/>
        </w:rPr>
        <w:t>나는 뿌리 깊은 어둠, 질척거리는 과거, 과거에 발목잡힌 현재의 굴레가 싫었네</w:t>
      </w:r>
    </w:p>
    <w:p>
      <w:pPr>
        <w:spacing w:after="240" w:before="0"/>
        <w:jc w:val="left"/>
      </w:pPr>
      <w:r>
        <w:rPr>
          <w:sz w:val="24"/>
        </w:rPr>
        <w:t>갑골문 속, 눈 아래 날카로운 송곳을 꽂히는 백성 ‘민(民)’ 자의 형상이</w:t>
      </w:r>
    </w:p>
    <w:p>
      <w:pPr>
        <w:spacing w:after="240" w:before="0"/>
        <w:jc w:val="left"/>
      </w:pPr>
      <w:r>
        <w:rPr>
          <w:sz w:val="24"/>
        </w:rPr>
        <w:t>짓눌린 슬픔처럼 가슴을 찌르네</w:t>
      </w:r>
    </w:p>
    <w:p>
      <w:pPr>
        <w:spacing w:after="240" w:before="0"/>
        <w:jc w:val="left"/>
      </w:pPr>
      <w:r>
        <w:rPr>
          <w:sz w:val="24"/>
        </w:rPr>
        <w:t>썪어빠진 대한민국이 괴로운 이들의 함성, 어둠을 찢고 타오르는 횃불 아래</w:t>
      </w:r>
    </w:p>
    <w:p>
      <w:pPr>
        <w:spacing w:after="240" w:before="0"/>
        <w:jc w:val="left"/>
      </w:pPr>
      <w:r>
        <w:rPr>
          <w:sz w:val="24"/>
        </w:rPr>
        <w:t>억압된 역사의 거대한 뿌리는 통째 흔들리리</w:t>
      </w:r>
    </w:p>
    <w:p>
      <w:pPr>
        <w:spacing w:after="240" w:before="0"/>
        <w:jc w:val="left"/>
      </w:pPr>
      <w:r>
        <w:rPr>
          <w:sz w:val="24"/>
        </w:rPr>
        <w:t>낡은 왕조와 퇴행하던 독재의 허망한 그림자, 주먹으로 짓누르던 지배의 허깨비 대신</w:t>
      </w:r>
    </w:p>
    <w:p>
      <w:pPr>
        <w:spacing w:after="240" w:before="0"/>
        <w:jc w:val="left"/>
      </w:pPr>
      <w:r>
        <w:rPr>
          <w:sz w:val="24"/>
        </w:rPr>
        <w:t>깨어난 민중의 화염같은 심장이 드넓은 대지를 울려</w:t>
      </w:r>
    </w:p>
    <w:p>
      <w:pPr>
        <w:spacing w:after="240" w:before="0"/>
        <w:jc w:val="left"/>
      </w:pPr>
      <w:r>
        <w:rPr>
          <w:sz w:val="24"/>
        </w:rPr>
        <w:t>뒤틀어진 시간의 껍데기, 가면을 벗기고</w:t>
      </w:r>
    </w:p>
    <w:p>
      <w:pPr>
        <w:spacing w:after="240" w:before="0"/>
        <w:jc w:val="left"/>
      </w:pPr>
      <w:r>
        <w:rPr>
          <w:sz w:val="24"/>
        </w:rPr>
        <w:t>오랜 침묵 속에 갇혀 있던 이름들을 드높이 불러 일으켜 세우리라</w:t>
      </w:r>
    </w:p>
    <w:p>
      <w:pPr>
        <w:spacing w:after="240" w:before="0"/>
        <w:jc w:val="left"/>
      </w:pPr>
      <w:r>
        <w:rPr>
          <w:sz w:val="24"/>
        </w:rPr>
        <w:t>시인의 날카로운 시어로 낡은 권위는 힘없이 스러지고</w:t>
      </w:r>
    </w:p>
    <w:p>
      <w:pPr>
        <w:spacing w:after="240" w:before="0"/>
        <w:jc w:val="left"/>
      </w:pPr>
      <w:r>
        <w:rPr>
          <w:sz w:val="24"/>
        </w:rPr>
        <w:t>문학의 푸른 깃발 아래 민중의 억눌린 숨결 노래되어 드높이 울려 퍼질 때</w:t>
      </w:r>
    </w:p>
    <w:p>
      <w:pPr>
        <w:spacing w:after="240" w:before="0"/>
        <w:jc w:val="left"/>
      </w:pPr>
      <w:r>
        <w:rPr>
          <w:sz w:val="24"/>
        </w:rPr>
        <w:t>거대한 그림자는 걷히고 자신을 태워 주위를 밝히는 주인의 새로운 새벽은 밝아오리라</w:t>
      </w:r>
    </w:p>
    <w:p>
      <w:pPr>
        <w:spacing w:after="240" w:before="0"/>
        <w:jc w:val="left"/>
      </w:pPr>
      <w:r>
        <w:rPr>
          <w:sz w:val="24"/>
        </w:rPr>
        <w:t>그때 종묘에는 가장 귀한 민중과  가장 가벼운 군주를 기리는 제례악 다시 울려 퍼지리라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거친 손을 함부로 대하지 말라</w:t>
      </w:r>
    </w:p>
    <w:p>
      <w:pPr>
        <w:spacing w:after="240" w:before="0"/>
        <w:jc w:val="left"/>
      </w:pPr>
      <w:r>
        <w:rPr>
          <w:sz w:val="24"/>
        </w:rPr>
        <w:t>그 손끝에 남은 온기를</w:t>
      </w:r>
    </w:p>
    <w:p>
      <w:pPr>
        <w:spacing w:after="240" w:before="0"/>
        <w:jc w:val="left"/>
      </w:pPr>
      <w:r>
        <w:rPr>
          <w:sz w:val="24"/>
        </w:rPr>
        <w:t>너는 알고 있는가</w:t>
      </w:r>
    </w:p>
    <w:p>
      <w:pPr>
        <w:spacing w:after="240" w:before="0"/>
        <w:jc w:val="left"/>
      </w:pPr>
      <w:r>
        <w:rPr>
          <w:sz w:val="24"/>
        </w:rPr>
        <w:t>주름 사이로 흘러나온</w:t>
      </w:r>
    </w:p>
    <w:p>
      <w:pPr>
        <w:spacing w:after="240" w:before="0"/>
        <w:jc w:val="left"/>
      </w:pPr>
      <w:r>
        <w:rPr>
          <w:sz w:val="24"/>
        </w:rPr>
        <w:t>오랜 햇살과 바람의 무게를</w:t>
      </w:r>
    </w:p>
    <w:p>
      <w:pPr>
        <w:spacing w:after="240" w:before="0"/>
        <w:jc w:val="left"/>
      </w:pPr>
      <w:r>
        <w:rPr>
          <w:sz w:val="24"/>
        </w:rPr>
        <w:t>너는 가늠해 본 적이 있는가</w:t>
      </w:r>
    </w:p>
    <w:p>
      <w:pPr>
        <w:spacing w:after="240" w:before="0"/>
        <w:jc w:val="left"/>
      </w:pPr>
      <w:r>
        <w:rPr>
          <w:sz w:val="24"/>
        </w:rPr>
        <w:t>한때는</w:t>
      </w:r>
    </w:p>
    <w:p>
      <w:pPr>
        <w:spacing w:after="240" w:before="0"/>
        <w:jc w:val="left"/>
      </w:pPr>
      <w:r>
        <w:rPr>
          <w:sz w:val="24"/>
        </w:rPr>
        <w:t>세상의 모서리를 깎으며</w:t>
      </w:r>
    </w:p>
    <w:p>
      <w:pPr>
        <w:spacing w:after="240" w:before="0"/>
        <w:jc w:val="left"/>
      </w:pPr>
      <w:r>
        <w:rPr>
          <w:sz w:val="24"/>
        </w:rPr>
        <w:t>사랑의 불을 지피던 손이었다</w:t>
      </w:r>
    </w:p>
    <w:p>
      <w:pPr>
        <w:spacing w:after="240" w:before="0"/>
        <w:jc w:val="left"/>
      </w:pPr>
      <w:r>
        <w:rPr>
          <w:sz w:val="24"/>
        </w:rPr>
        <w:t>작은 잉걸불처럼,</w:t>
      </w:r>
    </w:p>
    <w:p>
      <w:pPr>
        <w:spacing w:after="240" w:before="0"/>
        <w:jc w:val="left"/>
      </w:pPr>
      <w:r>
        <w:rPr>
          <w:sz w:val="24"/>
        </w:rPr>
        <w:t>마지막 누군가의 몸을 데우던 손이었다</w:t>
      </w:r>
    </w:p>
    <w:p>
      <w:pPr>
        <w:spacing w:after="240" w:before="0"/>
        <w:jc w:val="left"/>
      </w:pPr>
      <w:r>
        <w:rPr>
          <w:sz w:val="24"/>
        </w:rPr>
        <w:t>지금은</w:t>
      </w:r>
    </w:p>
    <w:p>
      <w:pPr>
        <w:spacing w:after="240" w:before="0"/>
        <w:jc w:val="left"/>
      </w:pPr>
      <w:r>
        <w:rPr>
          <w:sz w:val="24"/>
        </w:rPr>
        <w:t>식은 밥을 챙기고</w:t>
      </w:r>
    </w:p>
    <w:p>
      <w:pPr>
        <w:spacing w:after="240" w:before="0"/>
        <w:jc w:val="left"/>
      </w:pPr>
      <w:r>
        <w:rPr>
          <w:sz w:val="24"/>
        </w:rPr>
        <w:t>묵은 기억을 접어 넣은 손이지만</w:t>
      </w:r>
    </w:p>
    <w:p>
      <w:pPr>
        <w:spacing w:after="240" w:before="0"/>
        <w:jc w:val="left"/>
      </w:pPr>
      <w:r>
        <w:rPr>
          <w:sz w:val="24"/>
        </w:rPr>
        <w:t>아직도 잉걸불은 꺼지지 않았다</w:t>
      </w:r>
    </w:p>
    <w:p>
      <w:pPr>
        <w:spacing w:after="240" w:before="0"/>
        <w:jc w:val="left"/>
      </w:pPr>
      <w:r>
        <w:rPr>
          <w:sz w:val="24"/>
        </w:rPr>
        <w:t>누군가의 이름을 잊어버린 날에도</w:t>
      </w:r>
    </w:p>
    <w:p>
      <w:pPr>
        <w:spacing w:after="240" w:before="0"/>
        <w:jc w:val="left"/>
      </w:pPr>
      <w:r>
        <w:rPr>
          <w:sz w:val="24"/>
        </w:rPr>
        <w:t>그 이름이 남긴 온기가</w:t>
      </w:r>
    </w:p>
    <w:p>
      <w:pPr>
        <w:spacing w:after="240" w:before="0"/>
        <w:jc w:val="left"/>
      </w:pPr>
      <w:r>
        <w:rPr>
          <w:sz w:val="24"/>
        </w:rPr>
        <w:t>손등 위에서 서서히 번진다</w:t>
      </w:r>
    </w:p>
    <w:p>
      <w:pPr>
        <w:spacing w:after="240" w:before="0"/>
        <w:jc w:val="left"/>
      </w:pPr>
      <w:r>
        <w:rPr>
          <w:sz w:val="24"/>
        </w:rPr>
        <w:t>바람이 불면</w:t>
      </w:r>
    </w:p>
    <w:p>
      <w:pPr>
        <w:spacing w:after="240" w:before="0"/>
        <w:jc w:val="left"/>
      </w:pPr>
      <w:r>
        <w:rPr>
          <w:sz w:val="24"/>
        </w:rPr>
        <w:t>그는 아직도 옷깃을 여미며</w:t>
      </w:r>
    </w:p>
    <w:p>
      <w:pPr>
        <w:spacing w:after="240" w:before="0"/>
        <w:jc w:val="left"/>
      </w:pPr>
      <w:r>
        <w:rPr>
          <w:sz w:val="24"/>
        </w:rPr>
        <w:t>잊힌 불씨를 살려</w:t>
      </w:r>
    </w:p>
    <w:p>
      <w:pPr>
        <w:spacing w:after="240" w:before="0"/>
        <w:jc w:val="left"/>
      </w:pPr>
      <w:r>
        <w:rPr>
          <w:sz w:val="24"/>
        </w:rPr>
        <w:t>서서히,</w:t>
      </w:r>
    </w:p>
    <w:p>
      <w:pPr>
        <w:spacing w:after="240" w:before="0"/>
        <w:jc w:val="left"/>
      </w:pPr>
      <w:r>
        <w:rPr>
          <w:sz w:val="24"/>
        </w:rPr>
        <w:t>차가운 세상 위로</w:t>
      </w:r>
    </w:p>
    <w:p>
      <w:pPr>
        <w:spacing w:after="240" w:before="0"/>
        <w:jc w:val="left"/>
      </w:pPr>
      <w:r>
        <w:rPr>
          <w:sz w:val="24"/>
        </w:rPr>
        <w:t>다시 불타오르고자 한다</w:t>
      </w:r>
    </w:p>
    <w:p>
      <w:pPr>
        <w:spacing w:after="240" w:before="0"/>
        <w:jc w:val="left"/>
      </w:pPr>
      <w:r>
        <w:rPr>
          <w:sz w:val="24"/>
        </w:rPr>
        <w:t>세상이 등을 돌려도</w:t>
      </w:r>
    </w:p>
    <w:p>
      <w:pPr>
        <w:spacing w:after="240" w:before="0"/>
        <w:jc w:val="left"/>
      </w:pPr>
      <w:r>
        <w:rPr>
          <w:sz w:val="24"/>
        </w:rPr>
        <w:t>그의 등에는 아직</w:t>
      </w:r>
    </w:p>
    <w:p>
      <w:pPr>
        <w:spacing w:after="240" w:before="0"/>
        <w:jc w:val="left"/>
      </w:pPr>
      <w:r>
        <w:rPr>
          <w:sz w:val="24"/>
        </w:rPr>
        <w:t>누군가가 기대어 울던 체온이 남아 있다</w:t>
      </w:r>
    </w:p>
    <w:p>
      <w:pPr>
        <w:spacing w:after="240" w:before="0"/>
        <w:jc w:val="left"/>
      </w:pPr>
      <w:r>
        <w:rPr>
          <w:sz w:val="24"/>
        </w:rPr>
        <w:t>그 온기가 손끝에서 퍼져</w:t>
      </w:r>
    </w:p>
    <w:p>
      <w:pPr>
        <w:spacing w:after="240" w:before="0"/>
        <w:jc w:val="left"/>
      </w:pPr>
      <w:r>
        <w:rPr>
          <w:sz w:val="24"/>
        </w:rPr>
        <w:t>길 잃은 마음들을 밝힌다</w:t>
      </w:r>
    </w:p>
    <w:p>
      <w:pPr>
        <w:spacing w:after="240" w:before="0"/>
        <w:jc w:val="left"/>
      </w:pPr>
      <w:r>
        <w:rPr>
          <w:sz w:val="24"/>
        </w:rPr>
        <w:t>그러니 함부로 사람을 말하지 말라</w:t>
      </w:r>
    </w:p>
    <w:p>
      <w:pPr>
        <w:spacing w:after="240" w:before="0"/>
        <w:jc w:val="left"/>
      </w:pPr>
      <w:r>
        <w:rPr>
          <w:sz w:val="24"/>
        </w:rPr>
        <w:t>그는 이미 수많은 밤을 태워</w:t>
      </w:r>
    </w:p>
    <w:p>
      <w:pPr>
        <w:spacing w:after="240" w:before="0"/>
        <w:jc w:val="left"/>
      </w:pPr>
      <w:r>
        <w:rPr>
          <w:sz w:val="24"/>
        </w:rPr>
        <w:t>우리의 길을 덥히던</w:t>
      </w:r>
    </w:p>
    <w:p>
      <w:pPr>
        <w:spacing w:after="240" w:before="0"/>
        <w:jc w:val="left"/>
      </w:pPr>
      <w:r>
        <w:rPr>
          <w:sz w:val="24"/>
        </w:rPr>
        <w:t>마지막 불꽃이었다.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겨울 들판에 서면</w:t>
      </w:r>
    </w:p>
    <w:p>
      <w:pPr>
        <w:spacing w:after="240" w:before="0"/>
        <w:jc w:val="left"/>
      </w:pPr>
      <w:r>
        <w:rPr>
          <w:sz w:val="24"/>
        </w:rPr>
        <w:t>바람은 오래된 이름을 지운다</w:t>
      </w:r>
    </w:p>
    <w:p>
      <w:pPr>
        <w:spacing w:after="240" w:before="0"/>
        <w:jc w:val="left"/>
      </w:pPr>
      <w:r>
        <w:rPr>
          <w:sz w:val="24"/>
        </w:rPr>
        <w:t>둔덕 너머 길은 갈라진 채</w:t>
      </w:r>
    </w:p>
    <w:p>
      <w:pPr>
        <w:spacing w:after="240" w:before="0"/>
        <w:jc w:val="left"/>
      </w:pPr>
      <w:r>
        <w:rPr>
          <w:sz w:val="24"/>
        </w:rPr>
        <w:t>추위로만 기울고</w:t>
      </w:r>
    </w:p>
    <w:p>
      <w:pPr>
        <w:spacing w:after="240" w:before="0"/>
        <w:jc w:val="left"/>
      </w:pPr>
      <w:r>
        <w:rPr>
          <w:sz w:val="24"/>
        </w:rPr>
        <w:t>벗어 둔 몸자리 위로</w:t>
      </w:r>
    </w:p>
    <w:p>
      <w:pPr>
        <w:spacing w:after="240" w:before="0"/>
        <w:jc w:val="left"/>
      </w:pPr>
      <w:r>
        <w:rPr>
          <w:sz w:val="24"/>
        </w:rPr>
        <w:t>눈이 먼저 쌓이고</w:t>
      </w:r>
    </w:p>
    <w:p>
      <w:pPr>
        <w:spacing w:after="240" w:before="0"/>
        <w:jc w:val="left"/>
      </w:pPr>
      <w:r>
        <w:rPr>
          <w:sz w:val="24"/>
        </w:rPr>
        <w:t>빛이 묻힌다</w:t>
      </w:r>
    </w:p>
    <w:p>
      <w:pPr>
        <w:spacing w:after="240" w:before="0"/>
        <w:jc w:val="left"/>
      </w:pPr>
      <w:r>
        <w:rPr>
          <w:sz w:val="24"/>
        </w:rPr>
        <w:t>긴 숨이 얼어붙은</w:t>
      </w:r>
    </w:p>
    <w:p>
      <w:pPr>
        <w:spacing w:after="240" w:before="0"/>
        <w:jc w:val="left"/>
      </w:pPr>
      <w:r>
        <w:rPr>
          <w:sz w:val="24"/>
        </w:rPr>
        <w:t>들판을 긁으며</w:t>
      </w:r>
    </w:p>
    <w:p>
      <w:pPr>
        <w:spacing w:after="240" w:before="0"/>
        <w:jc w:val="left"/>
      </w:pPr>
      <w:r>
        <w:rPr>
          <w:sz w:val="24"/>
        </w:rPr>
        <w:t>하얗게 갈라진다</w:t>
      </w:r>
    </w:p>
    <w:p>
      <w:pPr>
        <w:spacing w:after="240" w:before="0"/>
        <w:jc w:val="left"/>
      </w:pPr>
      <w:r>
        <w:rPr>
          <w:sz w:val="24"/>
        </w:rPr>
        <w:t>발을 옮기면</w:t>
      </w:r>
    </w:p>
    <w:p>
      <w:pPr>
        <w:spacing w:after="240" w:before="0"/>
        <w:jc w:val="left"/>
      </w:pPr>
      <w:r>
        <w:rPr>
          <w:sz w:val="24"/>
        </w:rPr>
        <w:t>그 자리는 마른 소리를 내며</w:t>
      </w:r>
    </w:p>
    <w:p>
      <w:pPr>
        <w:spacing w:after="240" w:before="0"/>
        <w:jc w:val="left"/>
      </w:pPr>
      <w:r>
        <w:rPr>
          <w:sz w:val="24"/>
        </w:rPr>
        <w:t>사라지고</w:t>
      </w:r>
    </w:p>
    <w:p>
      <w:pPr>
        <w:spacing w:after="240" w:before="0"/>
        <w:jc w:val="left"/>
      </w:pPr>
      <w:r>
        <w:rPr>
          <w:sz w:val="24"/>
        </w:rPr>
        <w:t>찬 바람만 남아</w:t>
      </w:r>
    </w:p>
    <w:p>
      <w:pPr>
        <w:spacing w:after="240" w:before="0"/>
        <w:jc w:val="left"/>
      </w:pPr>
      <w:r>
        <w:rPr>
          <w:sz w:val="24"/>
        </w:rPr>
        <w:t>그 이름을 지운다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겨울 들판에서</w:t>
      </w:r>
    </w:p>
    <w:p>
      <w:pPr>
        <w:spacing w:after="240" w:before="0"/>
        <w:jc w:val="left"/>
      </w:pPr>
      <w:r>
        <w:rPr>
          <w:sz w:val="24"/>
        </w:rPr>
        <w:t>겨울 들판에 서면</w:t>
      </w:r>
    </w:p>
    <w:p>
      <w:pPr>
        <w:spacing w:after="240" w:before="0"/>
        <w:jc w:val="left"/>
      </w:pPr>
      <w:r>
        <w:rPr>
          <w:sz w:val="24"/>
        </w:rPr>
        <w:t>바람은 오래된 이름들을 지우며</w:t>
      </w:r>
    </w:p>
    <w:p>
      <w:pPr>
        <w:spacing w:after="240" w:before="0"/>
        <w:jc w:val="left"/>
      </w:pPr>
      <w:r>
        <w:rPr>
          <w:sz w:val="24"/>
        </w:rPr>
        <w:t>눈발 한 줌을 흩뿌린다</w:t>
      </w:r>
    </w:p>
    <w:p>
      <w:pPr>
        <w:spacing w:after="240" w:before="0"/>
        <w:jc w:val="left"/>
      </w:pPr>
      <w:r>
        <w:rPr>
          <w:sz w:val="24"/>
        </w:rPr>
        <w:t>죽음은 사라짐이 아니라</w:t>
      </w:r>
    </w:p>
    <w:p>
      <w:pPr>
        <w:spacing w:after="240" w:before="0"/>
        <w:jc w:val="left"/>
      </w:pPr>
      <w:r>
        <w:rPr>
          <w:sz w:val="24"/>
        </w:rPr>
        <w:t>옷을 갈아입는 일이라 했다</w:t>
      </w:r>
    </w:p>
    <w:p>
      <w:pPr>
        <w:spacing w:after="240" w:before="0"/>
        <w:jc w:val="left"/>
      </w:pPr>
      <w:r>
        <w:rPr>
          <w:sz w:val="24"/>
        </w:rPr>
        <w:t>나는 그 말의 의미를 헤아린다</w:t>
      </w:r>
    </w:p>
    <w:p>
      <w:pPr>
        <w:spacing w:after="240" w:before="0"/>
        <w:jc w:val="left"/>
      </w:pPr>
      <w:r>
        <w:rPr>
          <w:sz w:val="24"/>
        </w:rPr>
        <w:t>몸을 벗고 빛으로 스며드는 법을</w:t>
      </w:r>
    </w:p>
    <w:p>
      <w:pPr>
        <w:spacing w:after="240" w:before="0"/>
        <w:jc w:val="left"/>
      </w:pPr>
      <w:r>
        <w:rPr>
          <w:sz w:val="24"/>
        </w:rPr>
        <w:t>재 위에 새싹이 돋고</w:t>
      </w:r>
    </w:p>
    <w:p>
      <w:pPr>
        <w:spacing w:after="240" w:before="0"/>
        <w:jc w:val="left"/>
      </w:pPr>
      <w:r>
        <w:rPr>
          <w:sz w:val="24"/>
        </w:rPr>
        <w:t>돌 아래에서 물소리가 흐른다</w:t>
      </w:r>
    </w:p>
    <w:p>
      <w:pPr>
        <w:spacing w:after="240" w:before="0"/>
        <w:jc w:val="left"/>
      </w:pPr>
      <w:r>
        <w:rPr>
          <w:sz w:val="24"/>
        </w:rPr>
        <w:t>끝은 시작을 품은 문턱</w:t>
      </w:r>
    </w:p>
    <w:p>
      <w:pPr>
        <w:spacing w:after="240" w:before="0"/>
        <w:jc w:val="left"/>
      </w:pPr>
      <w:r>
        <w:rPr>
          <w:sz w:val="24"/>
        </w:rPr>
        <w:t>나는 그 문 앞에서</w:t>
      </w:r>
    </w:p>
    <w:p>
      <w:pPr>
        <w:spacing w:after="240" w:before="0"/>
        <w:jc w:val="left"/>
      </w:pPr>
      <w:r>
        <w:rPr>
          <w:sz w:val="24"/>
        </w:rPr>
        <w:t>한 번 더 숨을 고른다</w:t>
      </w:r>
    </w:p>
    <w:p>
      <w:pPr>
        <w:spacing w:after="240" w:before="0"/>
        <w:jc w:val="left"/>
      </w:pPr>
      <w:r>
        <w:rPr>
          <w:sz w:val="24"/>
        </w:rPr>
        <w:t>사람은 사랑한 만큼 남는다고 —</w:t>
      </w:r>
    </w:p>
    <w:p>
      <w:pPr>
        <w:spacing w:after="240" w:before="0"/>
        <w:jc w:val="left"/>
      </w:pPr>
      <w:r>
        <w:rPr>
          <w:sz w:val="24"/>
        </w:rPr>
        <w:t>그 말이 내 안에서 조용히 불붙는다</w:t>
      </w:r>
    </w:p>
    <w:p>
      <w:pPr>
        <w:spacing w:after="240" w:before="0"/>
        <w:jc w:val="left"/>
      </w:pPr>
      <w:r>
        <w:rPr>
          <w:sz w:val="24"/>
        </w:rPr>
        <w:t>사랑의 잔향으로 나는</w:t>
      </w:r>
    </w:p>
    <w:p>
      <w:pPr>
        <w:spacing w:after="240" w:before="0"/>
        <w:jc w:val="left"/>
      </w:pPr>
      <w:r>
        <w:rPr>
          <w:sz w:val="24"/>
        </w:rPr>
        <w:t>나의 마지막 이름을 감싼다</w:t>
      </w:r>
    </w:p>
    <w:p>
      <w:pPr>
        <w:spacing w:after="240" w:before="0"/>
        <w:jc w:val="left"/>
      </w:pPr>
      <w:r>
        <w:rPr>
          <w:sz w:val="24"/>
        </w:rPr>
        <w:t>이제는 우리가 헤어져야 할 때</w:t>
      </w:r>
    </w:p>
    <w:p>
      <w:pPr>
        <w:spacing w:after="240" w:before="0"/>
        <w:jc w:val="left"/>
      </w:pPr>
      <w:r>
        <w:rPr>
          <w:sz w:val="24"/>
        </w:rPr>
        <w:t>나는 내 그림자를 접고</w:t>
      </w:r>
    </w:p>
    <w:p>
      <w:pPr>
        <w:spacing w:after="240" w:before="0"/>
        <w:jc w:val="left"/>
      </w:pPr>
      <w:r>
        <w:rPr>
          <w:sz w:val="24"/>
        </w:rPr>
        <w:t>바람 속으로 발을 디딘다</w:t>
      </w:r>
    </w:p>
    <w:p>
      <w:pPr>
        <w:spacing w:after="240" w:before="0"/>
        <w:jc w:val="left"/>
      </w:pPr>
      <w:r>
        <w:rPr>
          <w:sz w:val="24"/>
        </w:rPr>
        <w:t>사라짐이 아니라 돌아감으로</w:t>
      </w:r>
    </w:p>
    <w:p>
      <w:pPr>
        <w:spacing w:after="240" w:before="0"/>
        <w:jc w:val="left"/>
      </w:pPr>
      <w:r>
        <w:rPr>
          <w:sz w:val="24"/>
        </w:rPr>
        <w:t>눈발은 모든 것을 덮고</w:t>
      </w:r>
    </w:p>
    <w:p>
      <w:pPr>
        <w:spacing w:after="240" w:before="0"/>
        <w:jc w:val="left"/>
      </w:pPr>
      <w:r>
        <w:rPr>
          <w:sz w:val="24"/>
        </w:rPr>
        <w:t>나는 그 흰 침묵 속에서</w:t>
      </w:r>
    </w:p>
    <w:p>
      <w:pPr>
        <w:spacing w:after="240" w:before="0"/>
        <w:jc w:val="left"/>
      </w:pPr>
      <w:r>
        <w:rPr>
          <w:sz w:val="24"/>
        </w:rPr>
        <w:t>조용히 서 있다 —</w:t>
      </w:r>
    </w:p>
    <w:p>
      <w:pPr>
        <w:spacing w:after="240" w:before="0"/>
        <w:jc w:val="left"/>
      </w:pPr>
      <w:r>
        <w:rPr>
          <w:sz w:val="24"/>
        </w:rPr>
        <w:t>삶을, 그렇게 배웅한다.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경주, 달과 금의 도시</w:t>
      </w:r>
    </w:p>
    <w:p>
      <w:pPr>
        <w:spacing w:after="240" w:before="0"/>
        <w:jc w:val="left"/>
      </w:pPr>
      <w:r>
        <w:rPr>
          <w:sz w:val="24"/>
        </w:rPr>
        <w:t>달빛이 반월성 터 위에 내려앉는다.</w:t>
        <w:br/>
        <w:t>풀잎마다 천마의 숨결이 스민다.</w:t>
        <w:br/>
        <w:t>그 말은 구름을 가르고 달려</w:t>
        <w:br/>
        <w:t>아득한 하늘로 사라진다.</w:t>
      </w:r>
    </w:p>
    <w:p>
      <w:pPr>
        <w:spacing w:after="240" w:before="0"/>
        <w:jc w:val="left"/>
      </w:pPr>
      <w:r>
        <w:rPr>
          <w:sz w:val="24"/>
        </w:rPr>
        <w:t>안압지의 물결은</w:t>
        <w:br/>
        <w:t>은빛 모래와 별빛을 뒤섞어</w:t>
        <w:br/>
        <w:t>잊혀진 궁궐의 웃음과</w:t>
        <w:br/>
        <w:t>아사녀의 눈물을 비춘다.</w:t>
      </w:r>
    </w:p>
    <w:p>
      <w:pPr>
        <w:spacing w:after="240" w:before="0"/>
        <w:jc w:val="left"/>
      </w:pPr>
      <w:r>
        <w:rPr>
          <w:sz w:val="24"/>
        </w:rPr>
        <w:t>남산의 바위 위,</w:t>
        <w:br/>
        <w:t>석불들의 눈꺼풀 위에 천년의 세월이 기숙한다.</w:t>
        <w:br/>
        <w:t>석가탑은 고요를, 다보탑은 비밀을 품고</w:t>
        <w:br/>
        <w:t>달 아래서 서로를 바라본다.</w:t>
      </w:r>
    </w:p>
    <w:p>
      <w:pPr>
        <w:spacing w:after="240" w:before="0"/>
        <w:jc w:val="left"/>
      </w:pPr>
      <w:r>
        <w:rPr>
          <w:sz w:val="24"/>
        </w:rPr>
        <w:t>밤이 깊으면 처용이 바람에 춤추고,</w:t>
        <w:br/>
        <w:t>동해의 파도 속 문무왕이</w:t>
        <w:br/>
        <w:t>용의 몸으로 나라를 지키는 소리를 들을 수 있다.</w:t>
        <w:br/>
        <w:t>그 소리는 옛 화랑들의 발자국과 섞여</w:t>
        <w:br/>
        <w:t>산과 들을 넘어 퍼져간다.</w:t>
      </w:r>
    </w:p>
    <w:p>
      <w:pPr>
        <w:spacing w:after="240" w:before="0"/>
        <w:jc w:val="left"/>
      </w:pPr>
      <w:r>
        <w:rPr>
          <w:sz w:val="24"/>
        </w:rPr>
        <w:t>경주,</w:t>
        <w:br/>
        <w:t>너의 이름을 부르면</w:t>
        <w:br/>
        <w:t>금관이 가슴에서 일렁인다.</w:t>
        <w:br/>
        <w:t>피의 기억, 꽃의 영광, 돌의 고요가 뒤섞인</w:t>
      </w:r>
    </w:p>
    <w:p>
      <w:pPr>
        <w:spacing w:after="240" w:before="0"/>
        <w:jc w:val="left"/>
      </w:pPr>
      <w:r>
        <w:rPr>
          <w:sz w:val="24"/>
        </w:rPr>
        <w:t>신라의 심장이 다시 뛰기 시작한다.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곁에 있어다오, 분별이여.</w:t>
      </w:r>
    </w:p>
    <w:p>
      <w:pPr>
        <w:spacing w:after="240" w:before="0"/>
        <w:jc w:val="left"/>
      </w:pPr>
      <w:r>
        <w:rPr>
          <w:sz w:val="24"/>
        </w:rPr>
        <w:t>불길이 낮아지고</w:t>
        <w:br/>
        <w:t>재 냄새가 방 안에 번질 동안.</w:t>
      </w:r>
    </w:p>
    <w:p>
      <w:pPr>
        <w:spacing w:after="240" w:before="0"/>
        <w:jc w:val="left"/>
      </w:pPr>
      <w:r>
        <w:rPr>
          <w:sz w:val="24"/>
        </w:rPr>
        <w:t>많은 계절을 건너왔으나</w:t>
        <w:br/>
        <w:t>익숙한 길도</w:t>
        <w:br/>
        <w:t>어느 날 갑자기 끊어져 있었다.</w:t>
      </w:r>
    </w:p>
    <w:p>
      <w:pPr>
        <w:spacing w:after="240" w:before="0"/>
        <w:jc w:val="left"/>
      </w:pPr>
      <w:r>
        <w:rPr>
          <w:sz w:val="24"/>
        </w:rPr>
        <w:t>희어진 머리칼 아래에도</w:t>
        <w:br/>
        <w:t>오래된 고집은 남아</w:t>
        <w:br/>
        <w:t>어떤 늙음은</w:t>
        <w:br/>
        <w:t>굽은 허리보다 먼저</w:t>
        <w:br/>
        <w:t>마음을 닫아버린다.</w:t>
      </w:r>
    </w:p>
    <w:p>
      <w:pPr>
        <w:spacing w:after="240" w:before="0"/>
        <w:jc w:val="left"/>
      </w:pPr>
      <w:r>
        <w:rPr>
          <w:sz w:val="24"/>
        </w:rPr>
        <w:t>나는 보았다.</w:t>
        <w:br/>
        <w:t>상처 주는 말을</w:t>
        <w:br/>
        <w:t>솔직함이라 밀어붙이는 입술과</w:t>
        <w:br/>
        <w:t>금 간 식탁 곁에 오래 앉아</w:t>
        <w:br/>
        <w:t>끝내 자기 몫의 자리만 지키려는 눈빛을.</w:t>
      </w:r>
    </w:p>
    <w:p>
      <w:pPr>
        <w:spacing w:after="240" w:before="0"/>
        <w:jc w:val="left"/>
      </w:pPr>
      <w:r>
        <w:rPr>
          <w:sz w:val="24"/>
        </w:rPr>
        <w:t>침묵을 깊이인 양 걸치고</w:t>
        <w:br/>
        <w:t>굳은 얼굴로</w:t>
        <w:br/>
        <w:t>남의 젊음을 쉽게 가르치는 사람들을.</w:t>
      </w:r>
    </w:p>
    <w:p>
      <w:pPr>
        <w:spacing w:after="240" w:before="0"/>
        <w:jc w:val="left"/>
      </w:pPr>
      <w:r>
        <w:rPr>
          <w:sz w:val="24"/>
        </w:rPr>
        <w:t>나 또한</w:t>
        <w:br/>
        <w:t>어느새 그 목소리를 닮아갈 때가 있다.</w:t>
      </w:r>
    </w:p>
    <w:p>
      <w:pPr>
        <w:spacing w:after="240" w:before="0"/>
        <w:jc w:val="left"/>
      </w:pPr>
      <w:r>
        <w:rPr>
          <w:sz w:val="24"/>
        </w:rPr>
        <w:t>힘이 빠질수록</w:t>
        <w:br/>
        <w:t>힘 있는 쪽으로 몸을 기울이지 않게 하고,</w:t>
        <w:br/>
        <w:t>젊은 날의 서툰 숨결을</w:t>
        <w:br/>
        <w:t>쉽게 탓하지 않게 하여다오.</w:t>
      </w:r>
    </w:p>
    <w:p>
      <w:pPr>
        <w:spacing w:after="240" w:before="0"/>
        <w:jc w:val="left"/>
      </w:pPr>
      <w:r>
        <w:rPr>
          <w:sz w:val="24"/>
        </w:rPr>
        <w:t>대신 내게 주소서.</w:t>
        <w:br/>
        <w:t>넘칠 때 한 걸음 물러나는 마음과</w:t>
        <w:br/>
        <w:t>작게 떨리는 숨 하나</w:t>
        <w:br/>
        <w:t>그냥 지나치지 않는 눈을.</w:t>
      </w:r>
    </w:p>
    <w:p>
      <w:pPr>
        <w:spacing w:after="240" w:before="0"/>
        <w:jc w:val="left"/>
      </w:pPr>
      <w:r>
        <w:rPr>
          <w:sz w:val="24"/>
        </w:rPr>
        <w:t>시끄러운 말들 속에서도</w:t>
        <w:br/>
        <w:t>끝내 꺼지지 않는 작은 숨과</w:t>
        <w:br/>
        <w:t>밀려나 끝자리에 앉은 사람을</w:t>
        <w:br/>
        <w:t>먼저 바라보게 하여다오.</w:t>
      </w:r>
    </w:p>
    <w:p>
      <w:pPr>
        <w:spacing w:after="240" w:before="0"/>
        <w:jc w:val="left"/>
      </w:pPr>
      <w:r>
        <w:rPr>
          <w:sz w:val="24"/>
        </w:rPr>
        <w:t>늙음은</w:t>
        <w:br/>
        <w:t>어깨 위에 천천히 내려앉는</w:t>
        <w:br/>
        <w:t>저녁 먼지 같은 것.</w:t>
      </w:r>
    </w:p>
    <w:p>
      <w:pPr>
        <w:spacing w:after="240" w:before="0"/>
        <w:jc w:val="left"/>
      </w:pPr>
      <w:r>
        <w:rPr>
          <w:sz w:val="24"/>
        </w:rPr>
        <w:t>끝내 남아야 할 것이 있다면</w:t>
        <w:br/>
        <w:t>앞서는 말이 아니라</w:t>
        <w:br/>
        <w:t>덜 아프게 건네는 손길이게 하소서.</w:t>
      </w:r>
    </w:p>
    <w:p>
      <w:pPr>
        <w:spacing w:after="240" w:before="0"/>
        <w:jc w:val="left"/>
      </w:pPr>
      <w:r>
        <w:rPr>
          <w:sz w:val="24"/>
        </w:rPr>
        <w:t>어둠이 깊어질수록</w:t>
        <w:br/>
        <w:t>스스로를 내세우지 않고</w:t>
        <w:br/>
        <w:t>제 자리를 온전히 밝히는</w:t>
        <w:br/>
        <w:t>작은 등불 하나로 남게 하소서.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귀환(歸還)</w:t>
      </w:r>
    </w:p>
    <w:p>
      <w:pPr>
        <w:spacing w:after="240"/>
        <w:jc w:val="left"/>
      </w:pPr>
      <w:r>
        <w:rPr>
          <w:sz w:val="24"/>
        </w:rPr>
        <w:t>천지를 들여다보면,</w:t>
        <w:br/>
        <w:t>아득히 오래된 미래가 비친다.</w:t>
        <w:br/>
        <w:t>우리의 분열은 비늘처럼 벗겨지고,</w:t>
        <w:br/>
        <w:t>침묵은 파도처럼 무너져</w:t>
        <w:br/>
        <w:t>하나의 목소리가 된다.</w:t>
        <w:br/>
        <w:t>백두는 여전히 불타는 산,</w:t>
        <w:br/>
        <w:t>천지는 그 불을 감추는 푸른 심장.</w:t>
        <w:br/>
        <w:t>그리고 그 심장은, 곧 우리의 심장.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그대에게 묻는다</w:t>
      </w:r>
    </w:p>
    <w:p>
      <w:pPr>
        <w:spacing w:after="240" w:before="0"/>
        <w:jc w:val="left"/>
      </w:pPr>
      <w:r>
        <w:rPr>
          <w:sz w:val="24"/>
        </w:rPr>
        <w:t>거친 손을 함부로 대하지 말라</w:t>
      </w:r>
    </w:p>
    <w:p>
      <w:pPr>
        <w:spacing w:after="240" w:before="0"/>
        <w:jc w:val="left"/>
      </w:pPr>
      <w:r>
        <w:rPr>
          <w:sz w:val="24"/>
        </w:rPr>
        <w:t>그 손끝에 남은 온기를</w:t>
      </w:r>
    </w:p>
    <w:p>
      <w:pPr>
        <w:spacing w:after="240" w:before="0"/>
        <w:jc w:val="left"/>
      </w:pPr>
      <w:r>
        <w:rPr>
          <w:sz w:val="24"/>
        </w:rPr>
        <w:t>너는 알고 있는가</w:t>
      </w:r>
    </w:p>
    <w:p>
      <w:pPr>
        <w:spacing w:after="240" w:before="0"/>
        <w:jc w:val="left"/>
      </w:pPr>
      <w:r>
        <w:rPr>
          <w:sz w:val="24"/>
        </w:rPr>
        <w:t>주름 사이로 흘러나온</w:t>
      </w:r>
    </w:p>
    <w:p>
      <w:pPr>
        <w:spacing w:after="240" w:before="0"/>
        <w:jc w:val="left"/>
      </w:pPr>
      <w:r>
        <w:rPr>
          <w:sz w:val="24"/>
        </w:rPr>
        <w:t>오랜 햇살과 바람의 무게를</w:t>
      </w:r>
    </w:p>
    <w:p>
      <w:pPr>
        <w:spacing w:after="240" w:before="0"/>
        <w:jc w:val="left"/>
      </w:pPr>
      <w:r>
        <w:rPr>
          <w:sz w:val="24"/>
        </w:rPr>
        <w:t>너는 들어본 적이 있는가</w:t>
      </w:r>
    </w:p>
    <w:p>
      <w:pPr>
        <w:spacing w:after="240" w:before="0"/>
        <w:jc w:val="left"/>
      </w:pPr>
      <w:r>
        <w:rPr>
          <w:sz w:val="24"/>
        </w:rPr>
        <w:t>한때는</w:t>
      </w:r>
    </w:p>
    <w:p>
      <w:pPr>
        <w:spacing w:after="240" w:before="0"/>
        <w:jc w:val="left"/>
      </w:pPr>
      <w:r>
        <w:rPr>
          <w:sz w:val="24"/>
        </w:rPr>
        <w:t>세상의 모서리를 깎으며</w:t>
      </w:r>
    </w:p>
    <w:p>
      <w:pPr>
        <w:spacing w:after="240" w:before="0"/>
        <w:jc w:val="left"/>
      </w:pPr>
      <w:r>
        <w:rPr>
          <w:sz w:val="24"/>
        </w:rPr>
        <w:t>사랑의 불을 지피던 손이었다</w:t>
      </w:r>
    </w:p>
    <w:p>
      <w:pPr>
        <w:spacing w:after="240" w:before="0"/>
        <w:jc w:val="left"/>
      </w:pPr>
      <w:r>
        <w:rPr>
          <w:sz w:val="24"/>
        </w:rPr>
        <w:t>작은 잉걸불처럼,</w:t>
      </w:r>
    </w:p>
    <w:p>
      <w:pPr>
        <w:spacing w:after="240" w:before="0"/>
        <w:jc w:val="left"/>
      </w:pPr>
      <w:r>
        <w:rPr>
          <w:sz w:val="24"/>
        </w:rPr>
        <w:t>마지막 누군가의 몸을 데우던 손이었다</w:t>
      </w:r>
    </w:p>
    <w:p>
      <w:pPr>
        <w:spacing w:after="240" w:before="0"/>
        <w:jc w:val="left"/>
      </w:pPr>
      <w:r>
        <w:rPr>
          <w:sz w:val="24"/>
        </w:rPr>
        <w:t>지금은</w:t>
      </w:r>
    </w:p>
    <w:p>
      <w:pPr>
        <w:spacing w:after="240" w:before="0"/>
        <w:jc w:val="left"/>
      </w:pPr>
      <w:r>
        <w:rPr>
          <w:sz w:val="24"/>
        </w:rPr>
        <w:t>식은 밥을 챙기고</w:t>
      </w:r>
    </w:p>
    <w:p>
      <w:pPr>
        <w:spacing w:after="240" w:before="0"/>
        <w:jc w:val="left"/>
      </w:pPr>
      <w:r>
        <w:rPr>
          <w:sz w:val="24"/>
        </w:rPr>
        <w:t>묵은 기억을 접어 넣은 손이지만</w:t>
      </w:r>
    </w:p>
    <w:p>
      <w:pPr>
        <w:spacing w:after="240" w:before="0"/>
        <w:jc w:val="left"/>
      </w:pPr>
      <w:r>
        <w:rPr>
          <w:sz w:val="24"/>
        </w:rPr>
        <w:t>아직도 잉걸불을 품고 있다</w:t>
      </w:r>
    </w:p>
    <w:p>
      <w:pPr>
        <w:spacing w:after="240" w:before="0"/>
        <w:jc w:val="left"/>
      </w:pPr>
      <w:r>
        <w:rPr>
          <w:sz w:val="24"/>
        </w:rPr>
        <w:t>누군가의 이름을 잊어버린 날에도</w:t>
      </w:r>
    </w:p>
    <w:p>
      <w:pPr>
        <w:spacing w:after="240" w:before="0"/>
        <w:jc w:val="left"/>
      </w:pPr>
      <w:r>
        <w:rPr>
          <w:sz w:val="24"/>
        </w:rPr>
        <w:t>그 이름이 남긴 온기는</w:t>
      </w:r>
    </w:p>
    <w:p>
      <w:pPr>
        <w:spacing w:after="240" w:before="0"/>
        <w:jc w:val="left"/>
      </w:pPr>
      <w:r>
        <w:rPr>
          <w:sz w:val="24"/>
        </w:rPr>
        <w:t>손등 위에서 서서히 번진다</w:t>
      </w:r>
    </w:p>
    <w:p>
      <w:pPr>
        <w:spacing w:after="240" w:before="0"/>
        <w:jc w:val="left"/>
      </w:pPr>
      <w:r>
        <w:rPr>
          <w:sz w:val="24"/>
        </w:rPr>
        <w:t>바람이 불면</w:t>
      </w:r>
    </w:p>
    <w:p>
      <w:pPr>
        <w:spacing w:after="240" w:before="0"/>
        <w:jc w:val="left"/>
      </w:pPr>
      <w:r>
        <w:rPr>
          <w:sz w:val="24"/>
        </w:rPr>
        <w:t>그는 아직도 옷깃을 여미며</w:t>
      </w:r>
    </w:p>
    <w:p>
      <w:pPr>
        <w:spacing w:after="240" w:before="0"/>
        <w:jc w:val="left"/>
      </w:pPr>
      <w:r>
        <w:rPr>
          <w:sz w:val="24"/>
        </w:rPr>
        <w:t>잊힌 불씨를 살려</w:t>
      </w:r>
    </w:p>
    <w:p>
      <w:pPr>
        <w:spacing w:after="240" w:before="0"/>
        <w:jc w:val="left"/>
      </w:pPr>
      <w:r>
        <w:rPr>
          <w:sz w:val="24"/>
        </w:rPr>
        <w:t>서서히,</w:t>
      </w:r>
    </w:p>
    <w:p>
      <w:pPr>
        <w:spacing w:after="240" w:before="0"/>
        <w:jc w:val="left"/>
      </w:pPr>
      <w:r>
        <w:rPr>
          <w:sz w:val="24"/>
        </w:rPr>
        <w:t>차가운 세상 위로</w:t>
      </w:r>
    </w:p>
    <w:p>
      <w:pPr>
        <w:spacing w:after="240" w:before="0"/>
        <w:jc w:val="left"/>
      </w:pPr>
      <w:r>
        <w:rPr>
          <w:sz w:val="24"/>
        </w:rPr>
        <w:t>다시 불타오르고자 한다</w:t>
      </w:r>
    </w:p>
    <w:p>
      <w:pPr>
        <w:spacing w:after="240" w:before="0"/>
        <w:jc w:val="left"/>
      </w:pPr>
      <w:r>
        <w:rPr>
          <w:sz w:val="24"/>
        </w:rPr>
        <w:t>세상이 등을 돌려도</w:t>
      </w:r>
    </w:p>
    <w:p>
      <w:pPr>
        <w:spacing w:after="240" w:before="0"/>
        <w:jc w:val="left"/>
      </w:pPr>
      <w:r>
        <w:rPr>
          <w:sz w:val="24"/>
        </w:rPr>
        <w:t>그의 등에는 아직</w:t>
      </w:r>
    </w:p>
    <w:p>
      <w:pPr>
        <w:spacing w:after="240" w:before="0"/>
        <w:jc w:val="left"/>
      </w:pPr>
      <w:r>
        <w:rPr>
          <w:sz w:val="24"/>
        </w:rPr>
        <w:t>누군가가 기대어 울던 온도가 남아 있다</w:t>
      </w:r>
    </w:p>
    <w:p>
      <w:pPr>
        <w:spacing w:after="240" w:before="0"/>
        <w:jc w:val="left"/>
      </w:pPr>
      <w:r>
        <w:rPr>
          <w:sz w:val="24"/>
        </w:rPr>
        <w:t>그 온기가 손끝에서 퍼져</w:t>
      </w:r>
    </w:p>
    <w:p>
      <w:pPr>
        <w:spacing w:after="240" w:before="0"/>
        <w:jc w:val="left"/>
      </w:pPr>
      <w:r>
        <w:rPr>
          <w:sz w:val="24"/>
        </w:rPr>
        <w:t>길 잃은 마음들을 밝힌다</w:t>
      </w:r>
    </w:p>
    <w:p>
      <w:pPr>
        <w:spacing w:after="240" w:before="0"/>
        <w:jc w:val="left"/>
      </w:pPr>
      <w:r>
        <w:rPr>
          <w:sz w:val="24"/>
        </w:rPr>
        <w:t>그러니 함부로 사람을 말하지 말라</w:t>
      </w:r>
    </w:p>
    <w:p>
      <w:pPr>
        <w:spacing w:after="240" w:before="0"/>
        <w:jc w:val="left"/>
      </w:pPr>
      <w:r>
        <w:rPr>
          <w:sz w:val="24"/>
        </w:rPr>
        <w:t>그는 이미 수많은 밤을 태워</w:t>
      </w:r>
    </w:p>
    <w:p>
      <w:pPr>
        <w:spacing w:after="240" w:before="0"/>
        <w:jc w:val="left"/>
      </w:pPr>
      <w:r>
        <w:rPr>
          <w:sz w:val="24"/>
        </w:rPr>
        <w:t>우리의 길을 덥히던</w:t>
      </w:r>
    </w:p>
    <w:p>
      <w:pPr>
        <w:spacing w:after="240" w:before="0"/>
        <w:jc w:val="left"/>
      </w:pPr>
      <w:r>
        <w:rPr>
          <w:sz w:val="24"/>
        </w:rPr>
        <w:t>마지막 불꽃이었다.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그리운 비</w:t>
      </w:r>
    </w:p>
    <w:p>
      <w:pPr>
        <w:spacing w:after="240" w:before="0"/>
        <w:jc w:val="left"/>
      </w:pPr>
      <w:r>
        <w:rPr>
          <w:sz w:val="24"/>
        </w:rPr>
        <w:t>나는 비를 오래 바라본다</w:t>
      </w:r>
    </w:p>
    <w:p>
      <w:pPr>
        <w:spacing w:after="240" w:before="0"/>
        <w:jc w:val="left"/>
      </w:pPr>
      <w:r>
        <w:rPr>
          <w:sz w:val="24"/>
        </w:rPr>
        <w:t>빗줄기는 내 몸을 관통하며</w:t>
      </w:r>
    </w:p>
    <w:p>
      <w:pPr>
        <w:spacing w:after="240" w:before="0"/>
        <w:jc w:val="left"/>
      </w:pPr>
      <w:r>
        <w:rPr>
          <w:sz w:val="24"/>
        </w:rPr>
        <w:t>내 기억의 계단을 부식시킨다</w:t>
      </w:r>
    </w:p>
    <w:p>
      <w:pPr>
        <w:spacing w:after="240" w:before="0"/>
        <w:jc w:val="left"/>
      </w:pPr>
      <w:r>
        <w:rPr>
          <w:sz w:val="24"/>
        </w:rPr>
        <w:t>비는 나의 또다른 그림자,</w:t>
      </w:r>
    </w:p>
    <w:p>
      <w:pPr>
        <w:spacing w:after="240" w:before="0"/>
        <w:jc w:val="left"/>
      </w:pPr>
      <w:r>
        <w:rPr>
          <w:sz w:val="24"/>
        </w:rPr>
        <w:t>끊임없이 무너져 내리는 육체</w:t>
      </w:r>
    </w:p>
    <w:p>
      <w:pPr>
        <w:spacing w:after="240" w:before="0"/>
        <w:jc w:val="left"/>
      </w:pPr>
      <w:r>
        <w:rPr>
          <w:sz w:val="24"/>
        </w:rPr>
        <w:t>나는 비를 사랑한다</w:t>
      </w:r>
    </w:p>
    <w:p>
      <w:pPr>
        <w:spacing w:after="240" w:before="0"/>
        <w:jc w:val="left"/>
      </w:pPr>
      <w:r>
        <w:rPr>
          <w:sz w:val="24"/>
        </w:rPr>
        <w:t>사랑으로 흠뻑 젖고,</w:t>
      </w:r>
    </w:p>
    <w:p>
      <w:pPr>
        <w:spacing w:after="240" w:before="0"/>
        <w:jc w:val="left"/>
      </w:pPr>
      <w:r>
        <w:rPr>
          <w:sz w:val="24"/>
        </w:rPr>
        <w:t>젖은 몸은 무너진다</w:t>
      </w:r>
    </w:p>
    <w:p>
      <w:pPr>
        <w:spacing w:after="240" w:before="0"/>
        <w:jc w:val="left"/>
      </w:pPr>
      <w:r>
        <w:rPr>
          <w:sz w:val="24"/>
        </w:rPr>
        <w:t>무너진 몸, 육체의 사유</w:t>
      </w:r>
    </w:p>
    <w:p>
      <w:pPr>
        <w:spacing w:after="240" w:before="0"/>
        <w:jc w:val="left"/>
      </w:pPr>
      <w:r>
        <w:rPr>
          <w:sz w:val="24"/>
        </w:rPr>
        <w:t>비여, 멈추지 말라</w:t>
      </w:r>
    </w:p>
    <w:p>
      <w:pPr>
        <w:spacing w:after="240" w:before="0"/>
        <w:jc w:val="left"/>
      </w:pPr>
      <w:r>
        <w:rPr>
          <w:sz w:val="24"/>
        </w:rPr>
        <w:t>나는 나를 잃을 것이다</w:t>
      </w:r>
    </w:p>
    <w:p>
      <w:pPr>
        <w:spacing w:after="240" w:before="0"/>
        <w:jc w:val="left"/>
      </w:pPr>
      <w:r>
        <w:rPr>
          <w:sz w:val="24"/>
        </w:rPr>
        <w:t>세상은 너와 나, 젖어 무너지는</w:t>
      </w:r>
    </w:p>
    <w:p>
      <w:pPr>
        <w:spacing w:after="240" w:before="0"/>
        <w:jc w:val="left"/>
      </w:pPr>
      <w:r>
        <w:rPr>
          <w:sz w:val="24"/>
        </w:rPr>
        <w:t>단 둘의 풍경뿐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그리움의 끝에서</w:t>
      </w:r>
    </w:p>
    <w:p>
      <w:pPr>
        <w:spacing w:after="240" w:before="0"/>
        <w:jc w:val="left"/>
      </w:pPr>
      <w:r>
        <w:rPr>
          <w:sz w:val="24"/>
        </w:rPr>
        <w:t>젊은 날 나는 떠돌았지</w:t>
        <w:br/>
        <w:t>달빛을 베고, 바람을 맞으며</w:t>
        <w:br/>
        <w:t>주머니엔 바람뿐, 외투는 시처럼 얇았고</w:t>
        <w:br/>
        <w:t>길은 나를 어루만지는 유일한 손길이었네</w:t>
        <w:br/>
        <w:t>그 시절, 사랑은</w:t>
        <w:br/>
        <w:t>이름없는 찰나의 불꽃이었지</w:t>
      </w:r>
    </w:p>
    <w:p>
      <w:pPr>
        <w:spacing w:after="240" w:before="0"/>
        <w:jc w:val="left"/>
      </w:pPr>
      <w:r>
        <w:rPr>
          <w:sz w:val="24"/>
        </w:rPr>
        <w:t>이젠 습기처럼 약해진 무릎으로</w:t>
        <w:br/>
        <w:t>천천히 계절을 디디며 걷고</w:t>
        <w:br/>
        <w:t>손등의 주름 위로</w:t>
        <w:br/>
        <w:t>옛 시절의 먼지들이 내려앉네</w:t>
        <w:br/>
        <w:t>하지만 가끔, 아주 가끔</w:t>
        <w:br/>
        <w:t>그 별빛이 노래처럼 쏟아지던 밤이 떠오르지</w:t>
        <w:br/>
        <w:t>그대의 눈처럼 반짝이던 하늘 아래서…</w:t>
      </w:r>
    </w:p>
    <w:p>
      <w:pPr>
        <w:spacing w:after="240" w:before="0"/>
        <w:jc w:val="left"/>
      </w:pPr>
      <w:r>
        <w:rPr>
          <w:sz w:val="24"/>
        </w:rPr>
        <w:t>나는 기억하네</w:t>
        <w:br/>
        <w:t>들판을 지날 때마다 피어오르던 그리움,</w:t>
        <w:br/>
        <w:t>마른 들꽃 같은</w:t>
        <w:br/>
        <w:t>당신의 웃음을</w:t>
      </w:r>
    </w:p>
    <w:p>
      <w:pPr>
        <w:spacing w:after="240" w:before="0"/>
        <w:jc w:val="left"/>
      </w:pPr>
      <w:r>
        <w:rPr>
          <w:sz w:val="24"/>
        </w:rPr>
        <w:t>낡은 신발 끈을 당기며</w:t>
        <w:br/>
        <w:t>운율처럼 흘러가던 날들 속에서</w:t>
        <w:br/>
        <w:t>나의 젊음을 마셨고</w:t>
        <w:br/>
        <w:t>그 속엔 당신이</w:t>
        <w:br/>
        <w:t>작은 음표처럼 머물렀네</w:t>
      </w:r>
    </w:p>
    <w:p>
      <w:pPr>
        <w:spacing w:after="240" w:before="0"/>
        <w:jc w:val="left"/>
      </w:pPr>
      <w:r>
        <w:rPr>
          <w:sz w:val="24"/>
        </w:rPr>
        <w:t>이제 나는</w:t>
        <w:br/>
        <w:t>과거의 나를 바라보며</w:t>
        <w:br/>
        <w:t>다시 그 길 위에 서 있다네</w:t>
        <w:br/>
        <w:t>덜 푸르고, 덜 뜨겁지만</w:t>
        <w:br/>
        <w:t>그리움의 끝에서</w:t>
        <w:br/>
        <w:t>여전히 당신을 부르며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기원(起源)</w:t>
      </w:r>
    </w:p>
    <w:p>
      <w:pPr>
        <w:spacing w:after="240"/>
        <w:jc w:val="left"/>
      </w:pPr>
      <w:r>
        <w:rPr>
          <w:sz w:val="24"/>
        </w:rPr>
        <w:t>불의 심장, 얼음의 뼛속에서</w:t>
        <w:br/>
        <w:t>하늘은 불현듯 눈부신 칼날로 갈라졌다.</w:t>
        <w:br/>
        <w:t>고구려의 기상은 바람에 얽혀</w:t>
        <w:br/>
        <w:t>사라졌다가도, 다시 나타나,</w:t>
        <w:br/>
        <w:t>지워지지 않는 음각(陰刻)처럼</w:t>
        <w:br/>
        <w:t>천년의 암벽에 새겨졌다.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길, 하고 발음하면 혀끝이 먼저 앞으로 밀려난다</w:t>
      </w:r>
    </w:p>
    <w:p>
      <w:pPr>
        <w:spacing w:after="240" w:before="0"/>
        <w:jc w:val="left"/>
      </w:pPr>
      <w:r>
        <w:rPr>
          <w:sz w:val="24"/>
        </w:rPr>
        <w:t>입안에 잠시 머문 소리는 금세 바깥으로 기울고</w:t>
      </w:r>
    </w:p>
    <w:p>
      <w:pPr>
        <w:spacing w:after="240" w:before="0"/>
        <w:jc w:val="left"/>
      </w:pPr>
      <w:r>
        <w:rPr>
          <w:sz w:val="24"/>
        </w:rPr>
        <w:t>발뒤꿈치에 붙은 흙 몇 알 저녁이 되어도 떨어지지 않는다</w:t>
      </w:r>
    </w:p>
    <w:p>
      <w:pPr>
        <w:spacing w:after="240" w:before="0"/>
        <w:jc w:val="left"/>
      </w:pPr>
      <w:r>
        <w:rPr>
          <w:sz w:val="24"/>
        </w:rPr>
        <w:t>길은 지나간 자리를 오래 움푹 패이게 한다</w:t>
      </w:r>
    </w:p>
    <w:p>
      <w:pPr>
        <w:spacing w:after="240" w:before="0"/>
        <w:jc w:val="left"/>
      </w:pPr>
      <w:r>
        <w:rPr>
          <w:sz w:val="24"/>
        </w:rPr>
        <w:t>바람 지난 골목 끝에 한 사람의 이름이 희미한 발자국처럼 남아 있다</w:t>
      </w:r>
    </w:p>
    <w:p>
      <w:pPr>
        <w:spacing w:after="240" w:before="0"/>
        <w:jc w:val="left"/>
      </w:pPr>
      <w:r>
        <w:rPr>
          <w:sz w:val="24"/>
        </w:rPr>
        <w:t>길, 하고 다시 불러보라</w:t>
      </w:r>
    </w:p>
    <w:p>
      <w:pPr>
        <w:spacing w:after="240" w:before="0"/>
        <w:jc w:val="left"/>
      </w:pPr>
      <w:r>
        <w:rPr>
          <w:sz w:val="24"/>
        </w:rPr>
        <w:t>입술보다 무릎이 먼저 움직이고</w:t>
      </w:r>
    </w:p>
    <w:p>
      <w:pPr>
        <w:spacing w:after="240" w:before="0"/>
        <w:jc w:val="left"/>
      </w:pPr>
      <w:r>
        <w:rPr>
          <w:sz w:val="24"/>
        </w:rPr>
        <w:t>멈춰 서 있던 발끝이 먼 쪽으로 조금 기운다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깊은 흙 속</w:t>
      </w:r>
    </w:p>
    <w:p>
      <w:pPr>
        <w:spacing w:after="240" w:before="0"/>
        <w:jc w:val="left"/>
      </w:pPr>
      <w:r>
        <w:rPr>
          <w:sz w:val="24"/>
        </w:rPr>
        <w:t>기다림의 숨결</w:t>
        <w:br/>
        <w:t>여름을 잉태한다</w:t>
      </w:r>
    </w:p>
    <w:p>
      <w:pPr>
        <w:spacing w:after="240" w:before="0"/>
        <w:jc w:val="left"/>
      </w:pPr>
      <w:r>
        <w:rPr>
          <w:sz w:val="24"/>
        </w:rPr>
        <w:t>적열의 울음</w:t>
        <w:br/>
        <w:t>날개에 생을 싣고</w:t>
        <w:br/>
        <w:t>하늘을 찢다</w:t>
      </w:r>
    </w:p>
    <w:p>
      <w:pPr>
        <w:spacing w:after="240" w:before="0"/>
        <w:jc w:val="left"/>
      </w:pPr>
      <w:r>
        <w:rPr>
          <w:sz w:val="24"/>
        </w:rPr>
        <w:t>여름을 살아낸다</w:t>
        <w:br/>
        <w:t>울음 저편에</w:t>
        <w:br/>
        <w:t>외로움 하나 남기고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꽃향기의 속삭임</w:t>
      </w:r>
    </w:p>
    <w:p>
      <w:pPr>
        <w:spacing w:after="240" w:before="0"/>
        <w:jc w:val="left"/>
      </w:pPr>
      <w:r>
        <w:rPr>
          <w:sz w:val="24"/>
        </w:rPr>
        <w:t>아카시아 꽃 향기</w:t>
      </w:r>
    </w:p>
    <w:p>
      <w:pPr>
        <w:spacing w:after="240" w:before="0"/>
        <w:jc w:val="left"/>
      </w:pPr>
      <w:r>
        <w:rPr>
          <w:sz w:val="24"/>
        </w:rPr>
        <w:t>온 세상에 넘실거렸네.</w:t>
      </w:r>
    </w:p>
    <w:p>
      <w:pPr>
        <w:spacing w:after="240" w:before="0"/>
        <w:jc w:val="left"/>
      </w:pPr>
      <w:r>
        <w:rPr>
          <w:sz w:val="24"/>
        </w:rPr>
        <w:t>아기 사슴처럼 떨던 그녀,</w:t>
      </w:r>
    </w:p>
    <w:p>
      <w:pPr>
        <w:spacing w:after="240" w:before="0"/>
        <w:jc w:val="left"/>
      </w:pPr>
      <w:r>
        <w:rPr>
          <w:sz w:val="24"/>
        </w:rPr>
        <w:t>나도 그 떨림에 흔들리며</w:t>
      </w:r>
    </w:p>
    <w:p>
      <w:pPr>
        <w:spacing w:after="240" w:before="0"/>
        <w:jc w:val="left"/>
      </w:pPr>
      <w:r>
        <w:rPr>
          <w:sz w:val="24"/>
        </w:rPr>
        <w:t>은하수 아래서 꿈꾸듯 아득했네</w:t>
      </w:r>
    </w:p>
    <w:p>
      <w:pPr>
        <w:spacing w:after="240" w:before="0"/>
        <w:jc w:val="left"/>
      </w:pPr>
      <w:r>
        <w:rPr>
          <w:sz w:val="24"/>
        </w:rPr>
        <w:t>하얀 아카시아꽃잎처럼</w:t>
      </w:r>
    </w:p>
    <w:p>
      <w:pPr>
        <w:spacing w:after="240" w:before="0"/>
        <w:jc w:val="left"/>
      </w:pPr>
      <w:r>
        <w:rPr>
          <w:sz w:val="24"/>
        </w:rPr>
        <w:t>눈부시게 빛나던 그녀,</w:t>
      </w:r>
    </w:p>
    <w:p>
      <w:pPr>
        <w:spacing w:after="240" w:before="0"/>
        <w:jc w:val="left"/>
      </w:pPr>
      <w:r>
        <w:rPr>
          <w:sz w:val="24"/>
        </w:rPr>
        <w:t>향긋한 꽃 내음처럼 사랑스러웠네</w:t>
      </w:r>
    </w:p>
    <w:p>
      <w:pPr>
        <w:spacing w:after="240" w:before="0"/>
        <w:jc w:val="left"/>
      </w:pPr>
      <w:r>
        <w:rPr>
          <w:sz w:val="24"/>
        </w:rPr>
        <w:t>그날 밤, 우리는 세상이 흔들리는 듯,</w:t>
      </w:r>
    </w:p>
    <w:p>
      <w:pPr>
        <w:spacing w:after="240" w:before="0"/>
        <w:jc w:val="left"/>
      </w:pPr>
      <w:r>
        <w:rPr>
          <w:sz w:val="24"/>
        </w:rPr>
        <w:t>포옹하며 떨고 있었지</w:t>
      </w:r>
    </w:p>
    <w:p>
      <w:pPr>
        <w:spacing w:after="240" w:before="0"/>
        <w:jc w:val="left"/>
      </w:pPr>
      <w:r>
        <w:rPr>
          <w:sz w:val="24"/>
        </w:rPr>
        <w:t>이제 그녀는 흰꽃 휘날리듯</w:t>
      </w:r>
    </w:p>
    <w:p>
      <w:pPr>
        <w:spacing w:after="240" w:before="0"/>
        <w:jc w:val="left"/>
      </w:pPr>
      <w:r>
        <w:rPr>
          <w:sz w:val="24"/>
        </w:rPr>
        <w:t>먼곳으로 떠나갔네</w:t>
      </w:r>
    </w:p>
    <w:p>
      <w:pPr>
        <w:spacing w:after="240" w:before="0"/>
        <w:jc w:val="left"/>
      </w:pPr>
      <w:r>
        <w:rPr>
          <w:sz w:val="24"/>
        </w:rPr>
        <w:t>다시 아카시아 꽃 피어</w:t>
      </w:r>
    </w:p>
    <w:p>
      <w:pPr>
        <w:spacing w:after="240" w:before="0"/>
        <w:jc w:val="left"/>
      </w:pPr>
      <w:r>
        <w:rPr>
          <w:sz w:val="24"/>
        </w:rPr>
        <w:t>촉촉한 입술 같은 향기 가득하면,</w:t>
      </w:r>
    </w:p>
    <w:p>
      <w:pPr>
        <w:spacing w:after="240" w:before="0"/>
        <w:jc w:val="left"/>
      </w:pPr>
      <w:r>
        <w:rPr>
          <w:sz w:val="24"/>
        </w:rPr>
        <w:t>온 세상 진동하던 첫 사랑</w:t>
      </w:r>
    </w:p>
    <w:p>
      <w:pPr>
        <w:spacing w:after="240" w:before="0"/>
        <w:jc w:val="left"/>
      </w:pPr>
      <w:r>
        <w:rPr>
          <w:sz w:val="24"/>
        </w:rPr>
        <w:t>그녀 돌아온듯 설레이리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꿈에서</w:t>
      </w:r>
    </w:p>
    <w:p>
      <w:pPr>
        <w:spacing w:after="240" w:before="0"/>
        <w:jc w:val="left"/>
      </w:pPr>
      <w:r>
        <w:rPr>
          <w:sz w:val="24"/>
        </w:rPr>
        <w:t>아버지의 기억이 재생된다</w:t>
      </w:r>
    </w:p>
    <w:p>
      <w:pPr>
        <w:spacing w:after="240" w:before="0"/>
        <w:jc w:val="left"/>
      </w:pPr>
      <w:r>
        <w:rPr>
          <w:sz w:val="24"/>
        </w:rPr>
        <w:t>문턱 앞에서 멈추던 발</w:t>
      </w:r>
    </w:p>
    <w:p>
      <w:pPr>
        <w:spacing w:after="240" w:before="0"/>
        <w:jc w:val="left"/>
      </w:pPr>
      <w:r>
        <w:rPr>
          <w:sz w:val="24"/>
        </w:rPr>
        <w:t>불이 켜지기 전의 방</w:t>
      </w:r>
    </w:p>
    <w:p>
      <w:pPr>
        <w:spacing w:after="240" w:before="0"/>
        <w:jc w:val="left"/>
      </w:pPr>
      <w:r>
        <w:rPr>
          <w:sz w:val="24"/>
        </w:rPr>
        <w:t>아버지는 자주 돌아보았다</w:t>
      </w:r>
    </w:p>
    <w:p>
      <w:pPr>
        <w:spacing w:after="240" w:before="0"/>
        <w:jc w:val="left"/>
      </w:pPr>
      <w:r>
        <w:rPr>
          <w:sz w:val="24"/>
        </w:rPr>
        <w:t>부르지 않았는데도</w:t>
      </w:r>
    </w:p>
    <w:p>
      <w:pPr>
        <w:spacing w:after="240" w:before="0"/>
        <w:jc w:val="left"/>
      </w:pPr>
      <w:r>
        <w:rPr>
          <w:sz w:val="24"/>
        </w:rPr>
        <w:t>뒤를 비워 두듯</w:t>
      </w:r>
    </w:p>
    <w:p>
      <w:pPr>
        <w:spacing w:after="240" w:before="0"/>
        <w:jc w:val="left"/>
      </w:pPr>
      <w:r>
        <w:rPr>
          <w:sz w:val="24"/>
        </w:rPr>
        <w:t>화면 속에서</w:t>
      </w:r>
    </w:p>
    <w:p>
      <w:pPr>
        <w:spacing w:after="240" w:before="0"/>
        <w:jc w:val="left"/>
      </w:pPr>
      <w:r>
        <w:rPr>
          <w:sz w:val="24"/>
        </w:rPr>
        <w:t>나는 늘 등을 보였다</w:t>
      </w:r>
    </w:p>
    <w:p>
      <w:pPr>
        <w:spacing w:after="240" w:before="0"/>
        <w:jc w:val="left"/>
      </w:pPr>
      <w:r>
        <w:rPr>
          <w:sz w:val="24"/>
        </w:rPr>
        <w:t>들어가거나, 나가거나</w:t>
      </w:r>
    </w:p>
    <w:p>
      <w:pPr>
        <w:spacing w:after="240" w:before="0"/>
        <w:jc w:val="left"/>
      </w:pPr>
      <w:r>
        <w:rPr>
          <w:sz w:val="24"/>
        </w:rPr>
        <w:t>어느 장면에서는</w:t>
      </w:r>
    </w:p>
    <w:p>
      <w:pPr>
        <w:spacing w:after="240" w:before="0"/>
        <w:jc w:val="left"/>
      </w:pPr>
      <w:r>
        <w:rPr>
          <w:sz w:val="24"/>
        </w:rPr>
        <w:t>아버지의 카드 청구서를 내미는 손</w:t>
      </w:r>
    </w:p>
    <w:p>
      <w:pPr>
        <w:spacing w:after="240" w:before="0"/>
        <w:jc w:val="left"/>
      </w:pPr>
      <w:r>
        <w:rPr>
          <w:sz w:val="24"/>
        </w:rPr>
        <w:t>그 앞에서</w:t>
      </w:r>
    </w:p>
    <w:p>
      <w:pPr>
        <w:spacing w:after="240" w:before="0"/>
        <w:jc w:val="left"/>
      </w:pPr>
      <w:r>
        <w:rPr>
          <w:sz w:val="24"/>
        </w:rPr>
        <w:t>나는 시선을 돌린다</w:t>
      </w:r>
    </w:p>
    <w:p>
      <w:pPr>
        <w:spacing w:after="240" w:before="0"/>
        <w:jc w:val="left"/>
      </w:pPr>
      <w:r>
        <w:rPr>
          <w:sz w:val="24"/>
        </w:rPr>
        <w:t>다른 장면에서는</w:t>
      </w:r>
    </w:p>
    <w:p>
      <w:pPr>
        <w:spacing w:after="240" w:before="0"/>
        <w:jc w:val="left"/>
      </w:pPr>
      <w:r>
        <w:rPr>
          <w:sz w:val="24"/>
        </w:rPr>
        <w:t>전화벨이 몇 번 울리다 멎는다</w:t>
      </w:r>
    </w:p>
    <w:p>
      <w:pPr>
        <w:spacing w:after="240" w:before="0"/>
        <w:jc w:val="left"/>
      </w:pPr>
      <w:r>
        <w:rPr>
          <w:sz w:val="24"/>
        </w:rPr>
        <w:t>끊긴 뒤가 길다</w:t>
      </w:r>
    </w:p>
    <w:p>
      <w:pPr>
        <w:spacing w:after="240" w:before="0"/>
        <w:jc w:val="left"/>
      </w:pPr>
      <w:r>
        <w:rPr>
          <w:sz w:val="24"/>
        </w:rPr>
        <w:t>멈춤을 눌러도</w:t>
      </w:r>
    </w:p>
    <w:p>
      <w:pPr>
        <w:spacing w:after="240" w:before="0"/>
        <w:jc w:val="left"/>
      </w:pPr>
      <w:r>
        <w:rPr>
          <w:sz w:val="24"/>
        </w:rPr>
        <w:t>장면은 넘어간다</w:t>
      </w:r>
    </w:p>
    <w:p>
      <w:pPr>
        <w:spacing w:after="240" w:before="0"/>
        <w:jc w:val="left"/>
      </w:pPr>
      <w:r>
        <w:rPr>
          <w:sz w:val="24"/>
        </w:rPr>
        <w:t>마지막에 가까워질수록</w:t>
      </w:r>
    </w:p>
    <w:p>
      <w:pPr>
        <w:spacing w:after="240" w:before="0"/>
        <w:jc w:val="left"/>
      </w:pPr>
      <w:r>
        <w:rPr>
          <w:sz w:val="24"/>
        </w:rPr>
        <w:t>빛은 고르게 펴진다</w:t>
      </w:r>
    </w:p>
    <w:p>
      <w:pPr>
        <w:spacing w:after="240" w:before="0"/>
        <w:jc w:val="left"/>
      </w:pPr>
      <w:r>
        <w:rPr>
          <w:sz w:val="24"/>
        </w:rPr>
        <w:t>나는 끝까지 보지 못한다</w:t>
      </w:r>
    </w:p>
    <w:p>
      <w:pPr>
        <w:spacing w:after="240" w:before="0"/>
        <w:jc w:val="left"/>
      </w:pPr>
      <w:r>
        <w:rPr>
          <w:sz w:val="24"/>
        </w:rPr>
        <w:t>꺼진 화면</w:t>
      </w:r>
    </w:p>
    <w:p>
      <w:pPr>
        <w:spacing w:after="240" w:before="0"/>
        <w:jc w:val="left"/>
      </w:pPr>
      <w:r>
        <w:rPr>
          <w:sz w:val="24"/>
        </w:rPr>
        <w:t>어두운 유리 위에</w:t>
      </w:r>
    </w:p>
    <w:p>
      <w:pPr>
        <w:spacing w:after="240" w:before="0"/>
        <w:jc w:val="left"/>
      </w:pPr>
      <w:r>
        <w:rPr>
          <w:sz w:val="24"/>
        </w:rPr>
        <w:t>얼굴이</w:t>
      </w:r>
    </w:p>
    <w:p>
      <w:pPr>
        <w:spacing w:after="240" w:before="0"/>
        <w:jc w:val="left"/>
      </w:pPr>
      <w:r>
        <w:rPr>
          <w:sz w:val="24"/>
        </w:rPr>
        <w:t>늦게 따라온다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나는 살아 있다</w:t>
      </w:r>
    </w:p>
    <w:p>
      <w:pPr>
        <w:spacing w:after="240" w:before="0"/>
        <w:jc w:val="left"/>
      </w:pPr>
      <w:r>
        <w:rPr>
          <w:sz w:val="24"/>
        </w:rPr>
        <w:t>이것이 오늘의 첫 번째 거짓말</w:t>
      </w:r>
    </w:p>
    <w:p>
      <w:pPr>
        <w:spacing w:after="240" w:before="0"/>
        <w:jc w:val="left"/>
      </w:pPr>
      <w:r>
        <w:rPr>
          <w:sz w:val="24"/>
        </w:rPr>
        <w:t>누군가 안부를 물어올 때마다</w:t>
      </w:r>
    </w:p>
    <w:p>
      <w:pPr>
        <w:spacing w:after="240" w:before="0"/>
        <w:jc w:val="left"/>
      </w:pPr>
      <w:r>
        <w:rPr>
          <w:sz w:val="24"/>
        </w:rPr>
        <w:t>나는 무화과나무 뒤로 몸을 숨긴다</w:t>
      </w:r>
    </w:p>
    <w:p>
      <w:pPr>
        <w:spacing w:after="240" w:before="0"/>
        <w:jc w:val="left"/>
      </w:pPr>
      <w:r>
        <w:rPr>
          <w:sz w:val="24"/>
        </w:rPr>
        <w:t>마른 잎사귀 같은 침묵으로</w:t>
      </w:r>
    </w:p>
    <w:p>
      <w:pPr>
        <w:spacing w:after="240" w:before="0"/>
        <w:jc w:val="left"/>
      </w:pPr>
      <w:r>
        <w:rPr>
          <w:sz w:val="24"/>
        </w:rPr>
        <w:t>멀고도 가까운 가자의 바다</w:t>
      </w:r>
    </w:p>
    <w:p>
      <w:pPr>
        <w:spacing w:after="240" w:before="0"/>
        <w:jc w:val="left"/>
      </w:pPr>
      <w:r>
        <w:rPr>
          <w:sz w:val="24"/>
        </w:rPr>
        <w:t>어머니는 텅 빈 우물가에 앉아</w:t>
      </w:r>
    </w:p>
    <w:p>
      <w:pPr>
        <w:spacing w:after="240" w:before="0"/>
        <w:jc w:val="left"/>
      </w:pPr>
      <w:r>
        <w:rPr>
          <w:sz w:val="24"/>
        </w:rPr>
        <w:t>찢어진 그늘 한 조각을</w:t>
      </w:r>
    </w:p>
    <w:p>
      <w:pPr>
        <w:spacing w:after="240" w:before="0"/>
        <w:jc w:val="left"/>
      </w:pPr>
      <w:r>
        <w:rPr>
          <w:sz w:val="24"/>
        </w:rPr>
        <w:t>해 질 녘까지 꿰매고 있다</w:t>
      </w:r>
    </w:p>
    <w:p>
      <w:pPr>
        <w:spacing w:after="240" w:before="0"/>
        <w:jc w:val="left"/>
      </w:pPr>
      <w:r>
        <w:rPr>
          <w:sz w:val="24"/>
        </w:rPr>
        <w:t>무너진 격리벽 아래</w:t>
      </w:r>
    </w:p>
    <w:p>
      <w:pPr>
        <w:spacing w:after="240" w:before="0"/>
        <w:jc w:val="left"/>
      </w:pPr>
      <w:r>
        <w:rPr>
          <w:sz w:val="24"/>
        </w:rPr>
        <w:t>아이들은 돌가루를 베고 잠든다</w:t>
      </w:r>
    </w:p>
    <w:p>
      <w:pPr>
        <w:spacing w:after="240" w:before="0"/>
        <w:jc w:val="left"/>
      </w:pPr>
      <w:r>
        <w:rPr>
          <w:sz w:val="24"/>
        </w:rPr>
        <w:t>재 속의 미열을 끌어안듯</w:t>
      </w:r>
    </w:p>
    <w:p>
      <w:pPr>
        <w:spacing w:after="240" w:before="0"/>
        <w:jc w:val="left"/>
      </w:pPr>
      <w:r>
        <w:rPr>
          <w:sz w:val="24"/>
        </w:rPr>
        <w:t>하늘에서 떨어지는 불꽃은</w:t>
      </w:r>
    </w:p>
    <w:p>
      <w:pPr>
        <w:spacing w:after="240" w:before="0"/>
        <w:jc w:val="left"/>
      </w:pPr>
      <w:r>
        <w:rPr>
          <w:sz w:val="24"/>
        </w:rPr>
        <w:t>국경보다 먼저</w:t>
      </w:r>
    </w:p>
    <w:p>
      <w:pPr>
        <w:spacing w:after="240" w:before="0"/>
        <w:jc w:val="left"/>
      </w:pPr>
      <w:r>
        <w:rPr>
          <w:sz w:val="24"/>
        </w:rPr>
        <w:t>누군가의 저녁 식탁과</w:t>
      </w:r>
    </w:p>
    <w:p>
      <w:pPr>
        <w:spacing w:after="240" w:before="0"/>
        <w:jc w:val="left"/>
      </w:pPr>
      <w:r>
        <w:rPr>
          <w:sz w:val="24"/>
        </w:rPr>
        <w:t>식어버린 국 냄비를 태운다</w:t>
      </w:r>
    </w:p>
    <w:p>
      <w:pPr>
        <w:spacing w:after="240" w:before="0"/>
        <w:jc w:val="left"/>
      </w:pPr>
      <w:r>
        <w:rPr>
          <w:sz w:val="24"/>
        </w:rPr>
        <w:t>주머니 속 작은 화면에는</w:t>
      </w:r>
    </w:p>
    <w:p>
      <w:pPr>
        <w:spacing w:after="240" w:before="0"/>
        <w:jc w:val="left"/>
      </w:pPr>
      <w:r>
        <w:rPr>
          <w:sz w:val="24"/>
        </w:rPr>
        <w:t>이름조차 남지 못한 사람들의 연기만</w:t>
      </w:r>
    </w:p>
    <w:p>
      <w:pPr>
        <w:spacing w:after="240" w:before="0"/>
        <w:jc w:val="left"/>
      </w:pPr>
      <w:r>
        <w:rPr>
          <w:sz w:val="24"/>
        </w:rPr>
        <w:t>검게 번져 있다</w:t>
      </w:r>
    </w:p>
    <w:p>
      <w:pPr>
        <w:spacing w:after="240" w:before="0"/>
        <w:jc w:val="left"/>
      </w:pPr>
      <w:r>
        <w:rPr>
          <w:sz w:val="24"/>
        </w:rPr>
        <w:t>지워진 마을의 자리마다</w:t>
      </w:r>
    </w:p>
    <w:p>
      <w:pPr>
        <w:spacing w:after="240" w:before="0"/>
        <w:jc w:val="left"/>
      </w:pPr>
      <w:r>
        <w:rPr>
          <w:sz w:val="24"/>
        </w:rPr>
        <w:t>버려진 신발 같은 침묵이 남고</w:t>
      </w:r>
    </w:p>
    <w:p>
      <w:pPr>
        <w:spacing w:after="240" w:before="0"/>
        <w:jc w:val="left"/>
      </w:pPr>
      <w:r>
        <w:rPr>
          <w:sz w:val="24"/>
        </w:rPr>
        <w:t>끝내 고향을 빼앗긴 발자국들은</w:t>
      </w:r>
    </w:p>
    <w:p>
      <w:pPr>
        <w:spacing w:after="240" w:before="0"/>
        <w:jc w:val="left"/>
      </w:pPr>
      <w:r>
        <w:rPr>
          <w:sz w:val="24"/>
        </w:rPr>
        <w:t>굳어가는 피 위를 천천히 지나간다</w:t>
      </w:r>
    </w:p>
    <w:p>
      <w:pPr>
        <w:spacing w:after="240" w:before="0"/>
        <w:jc w:val="left"/>
      </w:pPr>
      <w:r>
        <w:rPr>
          <w:sz w:val="24"/>
        </w:rPr>
        <w:t>울음조차 들리지 않는다</w:t>
      </w:r>
    </w:p>
    <w:p>
      <w:pPr>
        <w:spacing w:after="240" w:before="0"/>
        <w:jc w:val="left"/>
      </w:pPr>
      <w:r>
        <w:rPr>
          <w:sz w:val="24"/>
        </w:rPr>
        <w:t>비명은 이미</w:t>
      </w:r>
    </w:p>
    <w:p>
      <w:pPr>
        <w:spacing w:after="240" w:before="0"/>
        <w:jc w:val="left"/>
      </w:pPr>
      <w:r>
        <w:rPr>
          <w:sz w:val="24"/>
        </w:rPr>
        <w:t>때묻은 일상이 되었으므로</w:t>
      </w:r>
    </w:p>
    <w:p>
      <w:pPr>
        <w:spacing w:after="240" w:before="0"/>
        <w:jc w:val="left"/>
      </w:pPr>
      <w:r>
        <w:rPr>
          <w:sz w:val="24"/>
        </w:rPr>
        <w:t>손을 뻗어 보아도</w:t>
      </w:r>
    </w:p>
    <w:p>
      <w:pPr>
        <w:spacing w:after="240" w:before="0"/>
        <w:jc w:val="left"/>
      </w:pPr>
      <w:r>
        <w:rPr>
          <w:sz w:val="24"/>
        </w:rPr>
        <w:t>붙잡히는 것은</w:t>
      </w:r>
    </w:p>
    <w:p>
      <w:pPr>
        <w:spacing w:after="240" w:before="0"/>
        <w:jc w:val="left"/>
      </w:pPr>
      <w:r>
        <w:rPr>
          <w:sz w:val="24"/>
        </w:rPr>
        <w:t>자꾸만 무너지는 허공뿐</w:t>
      </w:r>
    </w:p>
    <w:p>
      <w:pPr>
        <w:spacing w:after="240" w:before="0"/>
        <w:jc w:val="left"/>
      </w:pPr>
      <w:r>
        <w:rPr>
          <w:sz w:val="24"/>
        </w:rPr>
        <w:t>살아야 한다는 이유로</w:t>
      </w:r>
    </w:p>
    <w:p>
      <w:pPr>
        <w:spacing w:after="240" w:before="0"/>
        <w:jc w:val="left"/>
      </w:pPr>
      <w:r>
        <w:rPr>
          <w:sz w:val="24"/>
        </w:rPr>
        <w:t>끝내 내려놓지 못한 것은</w:t>
      </w:r>
    </w:p>
    <w:p>
      <w:pPr>
        <w:spacing w:after="240" w:before="0"/>
        <w:jc w:val="left"/>
      </w:pPr>
      <w:r>
        <w:rPr>
          <w:sz w:val="24"/>
        </w:rPr>
        <w:t>희망이 아니라</w:t>
      </w:r>
    </w:p>
    <w:p>
      <w:pPr>
        <w:spacing w:after="240" w:before="0"/>
        <w:jc w:val="left"/>
      </w:pPr>
      <w:r>
        <w:rPr>
          <w:sz w:val="24"/>
        </w:rPr>
        <w:t>이 부끄러운 숨이다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나비의 길</w:t>
      </w:r>
    </w:p>
    <w:p>
      <w:pPr>
        <w:spacing w:after="240" w:before="0"/>
        <w:jc w:val="left"/>
      </w:pPr>
      <w:r>
        <w:rPr>
          <w:sz w:val="24"/>
        </w:rPr>
        <w:t>미풍에도</w:t>
      </w:r>
    </w:p>
    <w:p>
      <w:pPr>
        <w:spacing w:after="240" w:before="0"/>
        <w:jc w:val="left"/>
      </w:pPr>
      <w:r>
        <w:rPr>
          <w:sz w:val="24"/>
        </w:rPr>
        <w:t>나비는</w:t>
      </w:r>
    </w:p>
    <w:p>
      <w:pPr>
        <w:spacing w:after="240" w:before="0"/>
        <w:jc w:val="left"/>
      </w:pPr>
      <w:r>
        <w:rPr>
          <w:sz w:val="24"/>
        </w:rPr>
        <w:t>떨리며 난다</w:t>
      </w:r>
    </w:p>
    <w:p>
      <w:pPr>
        <w:spacing w:after="240" w:before="0"/>
        <w:jc w:val="left"/>
      </w:pPr>
      <w:r>
        <w:rPr>
          <w:sz w:val="24"/>
        </w:rPr>
        <w:t>작은 날개짓에</w:t>
      </w:r>
    </w:p>
    <w:p>
      <w:pPr>
        <w:spacing w:after="240" w:before="0"/>
        <w:jc w:val="left"/>
      </w:pPr>
      <w:r>
        <w:rPr>
          <w:sz w:val="24"/>
        </w:rPr>
        <w:t>빛의 입자가 흩어진다</w:t>
      </w:r>
    </w:p>
    <w:p>
      <w:pPr>
        <w:spacing w:after="240" w:before="0"/>
        <w:jc w:val="left"/>
      </w:pPr>
      <w:r>
        <w:rPr>
          <w:sz w:val="24"/>
        </w:rPr>
        <w:t>꽃은 멀고</w:t>
      </w:r>
    </w:p>
    <w:p>
      <w:pPr>
        <w:spacing w:after="240" w:before="0"/>
        <w:jc w:val="left"/>
      </w:pPr>
      <w:r>
        <w:rPr>
          <w:sz w:val="24"/>
        </w:rPr>
        <w:t>길은 보이지 않아</w:t>
      </w:r>
    </w:p>
    <w:p>
      <w:pPr>
        <w:spacing w:after="240" w:before="0"/>
        <w:jc w:val="left"/>
      </w:pPr>
      <w:r>
        <w:rPr>
          <w:sz w:val="24"/>
        </w:rPr>
        <w:t>그저 펄럭일 뿐</w:t>
      </w:r>
    </w:p>
    <w:p>
      <w:pPr>
        <w:spacing w:after="240" w:before="0"/>
        <w:jc w:val="left"/>
      </w:pPr>
      <w:r>
        <w:rPr>
          <w:sz w:val="24"/>
        </w:rPr>
        <w:t>가쁜 숨결로</w:t>
      </w:r>
    </w:p>
    <w:p>
      <w:pPr>
        <w:spacing w:after="240" w:before="0"/>
        <w:jc w:val="left"/>
      </w:pPr>
      <w:r>
        <w:rPr>
          <w:sz w:val="24"/>
        </w:rPr>
        <w:t>그러다</w:t>
      </w:r>
    </w:p>
    <w:p>
      <w:pPr>
        <w:spacing w:after="240" w:before="0"/>
        <w:jc w:val="left"/>
      </w:pPr>
      <w:r>
        <w:rPr>
          <w:sz w:val="24"/>
        </w:rPr>
        <w:t>머문 자리</w:t>
      </w:r>
    </w:p>
    <w:p>
      <w:pPr>
        <w:spacing w:after="240" w:before="0"/>
        <w:jc w:val="left"/>
      </w:pPr>
      <w:r>
        <w:rPr>
          <w:sz w:val="24"/>
        </w:rPr>
        <w:t>꽃 자리</w:t>
      </w:r>
    </w:p>
    <w:p>
      <w:pPr>
        <w:spacing w:after="240" w:before="0"/>
        <w:jc w:val="left"/>
      </w:pPr>
      <w:r>
        <w:rPr>
          <w:sz w:val="24"/>
        </w:rPr>
        <w:t>우리도 늘 그 길에 서 있을 뿐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나비처럼</w:t>
      </w:r>
    </w:p>
    <w:p>
      <w:pPr>
        <w:spacing w:after="240" w:before="0"/>
        <w:jc w:val="left"/>
      </w:pPr>
      <w:r>
        <w:rPr>
          <w:sz w:val="24"/>
        </w:rPr>
        <w:t>햇살이 부드러워</w:t>
      </w:r>
    </w:p>
    <w:p>
      <w:pPr>
        <w:spacing w:after="240" w:before="0"/>
        <w:jc w:val="left"/>
      </w:pPr>
      <w:r>
        <w:rPr>
          <w:sz w:val="24"/>
        </w:rPr>
        <w:t>내 날개가 투명해진다</w:t>
      </w:r>
    </w:p>
    <w:p>
      <w:pPr>
        <w:spacing w:after="240" w:before="0"/>
        <w:jc w:val="left"/>
      </w:pPr>
      <w:r>
        <w:rPr>
          <w:sz w:val="24"/>
        </w:rPr>
        <w:t>꽃잎 위의 세상은</w:t>
      </w:r>
    </w:p>
    <w:p>
      <w:pPr>
        <w:spacing w:after="240" w:before="0"/>
        <w:jc w:val="left"/>
      </w:pPr>
      <w:r>
        <w:rPr>
          <w:sz w:val="24"/>
        </w:rPr>
        <w:t>향기와 빛의 바다</w:t>
      </w:r>
    </w:p>
    <w:p>
      <w:pPr>
        <w:spacing w:after="240" w:before="0"/>
        <w:jc w:val="left"/>
      </w:pPr>
      <w:r>
        <w:rPr>
          <w:sz w:val="24"/>
        </w:rPr>
        <w:t>나는 공기마냥</w:t>
      </w:r>
    </w:p>
    <w:p>
      <w:pPr>
        <w:spacing w:after="240" w:before="0"/>
        <w:jc w:val="left"/>
      </w:pPr>
      <w:r>
        <w:rPr>
          <w:sz w:val="24"/>
        </w:rPr>
        <w:t>봄의 살결을 어루만진다</w:t>
      </w:r>
    </w:p>
    <w:p>
      <w:pPr>
        <w:spacing w:after="240" w:before="0"/>
        <w:jc w:val="left"/>
      </w:pPr>
      <w:r>
        <w:rPr>
          <w:sz w:val="24"/>
        </w:rPr>
        <w:t>사뿐히 머무는 삶이 좋다</w:t>
      </w:r>
    </w:p>
    <w:p>
      <w:pPr>
        <w:spacing w:after="240" w:before="0"/>
        <w:jc w:val="left"/>
      </w:pPr>
      <w:r>
        <w:rPr>
          <w:sz w:val="24"/>
        </w:rPr>
        <w:t>바람이 나를 부르면</w:t>
      </w:r>
    </w:p>
    <w:p>
      <w:pPr>
        <w:spacing w:after="240" w:before="0"/>
        <w:jc w:val="left"/>
      </w:pPr>
      <w:r>
        <w:rPr>
          <w:sz w:val="24"/>
        </w:rPr>
        <w:t>나는 곧 친구가 된다</w:t>
      </w:r>
    </w:p>
    <w:p>
      <w:pPr>
        <w:spacing w:after="240" w:before="0"/>
        <w:jc w:val="left"/>
      </w:pPr>
      <w:r>
        <w:rPr>
          <w:sz w:val="24"/>
        </w:rPr>
        <w:t>잠시 피었다 지는 봄이</w:t>
      </w:r>
    </w:p>
    <w:p>
      <w:pPr>
        <w:spacing w:after="240" w:before="0"/>
        <w:jc w:val="left"/>
      </w:pPr>
      <w:r>
        <w:rPr>
          <w:sz w:val="24"/>
        </w:rPr>
        <w:t>내 전부여도 괜찮다</w:t>
      </w:r>
    </w:p>
    <w:p>
      <w:pPr>
        <w:spacing w:after="240" w:before="0"/>
        <w:jc w:val="left"/>
      </w:pPr>
      <w:r>
        <w:rPr>
          <w:sz w:val="24"/>
        </w:rPr>
        <w:t>오늘은 참 좋은 날</w:t>
      </w:r>
    </w:p>
    <w:p>
      <w:pPr>
        <w:spacing w:after="240" w:before="0"/>
        <w:jc w:val="left"/>
      </w:pPr>
      <w:r>
        <w:rPr>
          <w:sz w:val="24"/>
        </w:rPr>
        <w:t>바람에 안겨 춤추기에...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낙엽이 지면</w:t>
      </w:r>
    </w:p>
    <w:p>
      <w:pPr>
        <w:spacing w:after="240" w:before="0"/>
        <w:jc w:val="left"/>
      </w:pPr>
      <w:r>
        <w:rPr>
          <w:sz w:val="24"/>
        </w:rPr>
        <w:t>밑동 부분이 깨끗하게 잘린 낙엽,</w:t>
      </w:r>
    </w:p>
    <w:p>
      <w:pPr>
        <w:spacing w:after="240" w:before="0"/>
        <w:jc w:val="left"/>
      </w:pPr>
      <w:r>
        <w:rPr>
          <w:sz w:val="24"/>
        </w:rPr>
        <w:t>자신의 생을 버리면서도</w:t>
      </w:r>
    </w:p>
    <w:p>
      <w:pPr>
        <w:spacing w:after="240" w:before="0"/>
        <w:jc w:val="left"/>
      </w:pPr>
      <w:r>
        <w:rPr>
          <w:sz w:val="24"/>
        </w:rPr>
        <w:t>가지의 단면이 단단하고 매끄럽게</w:t>
      </w:r>
    </w:p>
    <w:p>
      <w:pPr>
        <w:spacing w:after="240" w:before="0"/>
        <w:jc w:val="left"/>
      </w:pPr>
      <w:r>
        <w:rPr>
          <w:sz w:val="24"/>
        </w:rPr>
        <w:t>변하게 하여 상처를 남기지 않는다</w:t>
      </w:r>
    </w:p>
    <w:p>
      <w:pPr>
        <w:spacing w:after="240" w:before="0"/>
        <w:jc w:val="left"/>
      </w:pPr>
      <w:r>
        <w:rPr>
          <w:sz w:val="24"/>
        </w:rPr>
        <w:t>물이 빠지고 잎이 바삭바삭하게 되면</w:t>
      </w:r>
    </w:p>
    <w:p>
      <w:pPr>
        <w:spacing w:after="240" w:before="0"/>
        <w:jc w:val="left"/>
      </w:pPr>
      <w:r>
        <w:rPr>
          <w:sz w:val="24"/>
        </w:rPr>
        <w:t>이파리는 자신의 무게 만으로도</w:t>
      </w:r>
    </w:p>
    <w:p>
      <w:pPr>
        <w:spacing w:after="240" w:before="0"/>
        <w:jc w:val="left"/>
      </w:pPr>
      <w:r>
        <w:rPr>
          <w:sz w:val="24"/>
        </w:rPr>
        <w:t>홀가분히 가지를 떠난다</w:t>
      </w:r>
    </w:p>
    <w:p>
      <w:pPr>
        <w:spacing w:after="240" w:before="0"/>
        <w:jc w:val="left"/>
      </w:pPr>
      <w:r>
        <w:rPr>
          <w:sz w:val="24"/>
        </w:rPr>
        <w:t>잎은 이별을 감행하기 위해</w:t>
      </w:r>
    </w:p>
    <w:p>
      <w:pPr>
        <w:spacing w:after="240" w:before="0"/>
        <w:jc w:val="left"/>
      </w:pPr>
      <w:r>
        <w:rPr>
          <w:sz w:val="24"/>
        </w:rPr>
        <w:t>슬픔의 무게를 줄이고</w:t>
      </w:r>
    </w:p>
    <w:p>
      <w:pPr>
        <w:spacing w:after="240" w:before="0"/>
        <w:jc w:val="left"/>
      </w:pPr>
      <w:r>
        <w:rPr>
          <w:sz w:val="24"/>
        </w:rPr>
        <w:t>가지를 보듬으며 신비한 임종을 기다린다</w:t>
      </w:r>
    </w:p>
    <w:p>
      <w:pPr>
        <w:spacing w:after="240" w:before="0"/>
        <w:jc w:val="left"/>
      </w:pPr>
      <w:r>
        <w:rPr>
          <w:sz w:val="24"/>
        </w:rPr>
        <w:t>잎이 피면 잎이 지나</w:t>
      </w:r>
    </w:p>
    <w:p>
      <w:pPr>
        <w:spacing w:after="240" w:before="0"/>
        <w:jc w:val="left"/>
      </w:pPr>
      <w:r>
        <w:rPr>
          <w:sz w:val="24"/>
        </w:rPr>
        <w:t>나목으로 겨울을 맞을 나무를 위해</w:t>
      </w:r>
    </w:p>
    <w:p>
      <w:pPr>
        <w:spacing w:after="240" w:before="0"/>
        <w:jc w:val="left"/>
      </w:pPr>
      <w:r>
        <w:rPr>
          <w:sz w:val="24"/>
        </w:rPr>
        <w:t>잎사귀를 제대로 버리는 것이 쉽지는 않다</w:t>
      </w:r>
    </w:p>
    <w:p>
      <w:pPr>
        <w:spacing w:after="240" w:before="0"/>
        <w:jc w:val="left"/>
      </w:pPr>
      <w:r>
        <w:rPr>
          <w:sz w:val="24"/>
        </w:rPr>
        <w:t>나뭇가지 아래에 낙엽은 쌓이고</w:t>
      </w:r>
    </w:p>
    <w:p>
      <w:pPr>
        <w:spacing w:after="240" w:before="0"/>
        <w:jc w:val="left"/>
      </w:pPr>
      <w:r>
        <w:rPr>
          <w:sz w:val="24"/>
        </w:rPr>
        <w:t>겨울을 맞아 의연하게 버틸 나무를 격려하며</w:t>
      </w:r>
    </w:p>
    <w:p>
      <w:pPr>
        <w:spacing w:after="240" w:before="0"/>
        <w:jc w:val="left"/>
      </w:pPr>
      <w:r>
        <w:rPr>
          <w:sz w:val="24"/>
        </w:rPr>
        <w:t>윤회의 봄바람에 해후할 푸른 나무를 기다린다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낮게 앉은 바닷가 집,</w:t>
      </w:r>
    </w:p>
    <w:p>
      <w:pPr>
        <w:spacing w:after="240" w:before="0"/>
        <w:jc w:val="left"/>
      </w:pPr>
      <w:r>
        <w:rPr>
          <w:sz w:val="24"/>
        </w:rPr>
        <w:t>소금기가 하얗게 굳어 문양이 된 벽 앞에</w:t>
      </w:r>
    </w:p>
    <w:p>
      <w:pPr>
        <w:spacing w:after="240" w:before="0"/>
        <w:jc w:val="left"/>
      </w:pPr>
      <w:r>
        <w:rPr>
          <w:sz w:val="24"/>
        </w:rPr>
        <w:t>저녁 가로등의 주황빛이 벽을 더듬는다</w:t>
      </w:r>
    </w:p>
    <w:p>
      <w:pPr>
        <w:spacing w:after="240" w:before="0"/>
        <w:jc w:val="left"/>
      </w:pPr>
      <w:r>
        <w:rPr>
          <w:sz w:val="24"/>
        </w:rPr>
        <w:t>이 벽은</w:t>
      </w:r>
    </w:p>
    <w:p>
      <w:pPr>
        <w:spacing w:after="240" w:before="0"/>
        <w:jc w:val="left"/>
      </w:pPr>
      <w:r>
        <w:rPr>
          <w:sz w:val="24"/>
        </w:rPr>
        <w:t>평생 바다를 견딘 이들의 마른 등처럼</w:t>
      </w:r>
    </w:p>
    <w:p>
      <w:pPr>
        <w:spacing w:after="240" w:before="0"/>
        <w:jc w:val="left"/>
      </w:pPr>
      <w:r>
        <w:rPr>
          <w:sz w:val="24"/>
        </w:rPr>
        <w:t>희고 서늘하다</w:t>
      </w:r>
    </w:p>
    <w:p>
      <w:pPr>
        <w:spacing w:after="240" w:before="0"/>
        <w:jc w:val="left"/>
      </w:pPr>
      <w:r>
        <w:rPr>
          <w:sz w:val="24"/>
        </w:rPr>
        <w:t>빛이 기울어</w:t>
      </w:r>
    </w:p>
    <w:p>
      <w:pPr>
        <w:spacing w:after="240" w:before="0"/>
        <w:jc w:val="left"/>
      </w:pPr>
      <w:r>
        <w:rPr>
          <w:sz w:val="24"/>
        </w:rPr>
        <w:t>벽면에 눅진한 그림자가 스미면</w:t>
      </w:r>
    </w:p>
    <w:p>
      <w:pPr>
        <w:spacing w:after="240" w:before="0"/>
        <w:jc w:val="left"/>
      </w:pPr>
      <w:r>
        <w:rPr>
          <w:sz w:val="24"/>
        </w:rPr>
        <w:t>그 곁을 한 아낙이 스쳐 간다</w:t>
      </w:r>
    </w:p>
    <w:p>
      <w:pPr>
        <w:spacing w:after="240" w:before="0"/>
        <w:jc w:val="left"/>
      </w:pPr>
      <w:r>
        <w:rPr>
          <w:sz w:val="24"/>
        </w:rPr>
        <w:t>물때를 기다리며</w:t>
      </w:r>
    </w:p>
    <w:p>
      <w:pPr>
        <w:spacing w:after="240" w:before="0"/>
        <w:jc w:val="left"/>
      </w:pPr>
      <w:r>
        <w:rPr>
          <w:sz w:val="24"/>
        </w:rPr>
        <w:t>젖은 그물을 꿰매던 손마디</w:t>
      </w:r>
    </w:p>
    <w:p>
      <w:pPr>
        <w:spacing w:after="240" w:before="0"/>
        <w:jc w:val="left"/>
      </w:pPr>
      <w:r>
        <w:rPr>
          <w:sz w:val="24"/>
        </w:rPr>
        <w:t>가슴에 밴 갯벌의 짠 기운</w:t>
      </w:r>
    </w:p>
    <w:p>
      <w:pPr>
        <w:spacing w:after="240" w:before="0"/>
        <w:jc w:val="left"/>
      </w:pPr>
      <w:r>
        <w:rPr>
          <w:sz w:val="24"/>
        </w:rPr>
        <w:t>마른 멸치 같은 냄새</w:t>
      </w:r>
    </w:p>
    <w:p>
      <w:pPr>
        <w:spacing w:after="240" w:before="0"/>
        <w:jc w:val="left"/>
      </w:pPr>
      <w:r>
        <w:rPr>
          <w:sz w:val="24"/>
        </w:rPr>
        <w:t>굴 껍데기를 까던</w:t>
      </w:r>
    </w:p>
    <w:p>
      <w:pPr>
        <w:spacing w:after="240" w:before="0"/>
        <w:jc w:val="left"/>
      </w:pPr>
      <w:r>
        <w:rPr>
          <w:sz w:val="24"/>
        </w:rPr>
        <w:t>투박한 칼끝의 무게가</w:t>
      </w:r>
    </w:p>
    <w:p>
      <w:pPr>
        <w:spacing w:after="240" w:before="0"/>
        <w:jc w:val="left"/>
      </w:pPr>
      <w:r>
        <w:rPr>
          <w:sz w:val="24"/>
        </w:rPr>
        <w:t>벽 한구석에 검은 자국으로 남는다</w:t>
      </w:r>
    </w:p>
    <w:p>
      <w:pPr>
        <w:spacing w:after="240" w:before="0"/>
        <w:jc w:val="left"/>
      </w:pPr>
      <w:r>
        <w:rPr>
          <w:sz w:val="24"/>
        </w:rPr>
        <w:t>젖은 고무장화 곁에서</w:t>
      </w:r>
    </w:p>
    <w:p>
      <w:pPr>
        <w:spacing w:after="240" w:before="0"/>
        <w:jc w:val="left"/>
      </w:pPr>
      <w:r>
        <w:rPr>
          <w:sz w:val="24"/>
        </w:rPr>
        <w:t>조개껍데기로 성을 쌓던 아이</w:t>
      </w:r>
    </w:p>
    <w:p>
      <w:pPr>
        <w:spacing w:after="240" w:before="0"/>
        <w:jc w:val="left"/>
      </w:pPr>
      <w:r>
        <w:rPr>
          <w:sz w:val="24"/>
        </w:rPr>
        <w:t>파도가 두고 간 유리 조각을</w:t>
      </w:r>
    </w:p>
    <w:p>
      <w:pPr>
        <w:spacing w:after="240" w:before="0"/>
        <w:jc w:val="left"/>
      </w:pPr>
      <w:r>
        <w:rPr>
          <w:sz w:val="24"/>
        </w:rPr>
        <w:t>보석처럼 햇살에 비춰 보던 눈</w:t>
      </w:r>
    </w:p>
    <w:p>
      <w:pPr>
        <w:spacing w:after="240" w:before="0"/>
        <w:jc w:val="left"/>
      </w:pPr>
      <w:r>
        <w:rPr>
          <w:sz w:val="24"/>
        </w:rPr>
        <w:t>모래 위에 고개를 숙이고</w:t>
      </w:r>
    </w:p>
    <w:p>
      <w:pPr>
        <w:spacing w:after="240" w:before="0"/>
        <w:jc w:val="left"/>
      </w:pPr>
      <w:r>
        <w:rPr>
          <w:sz w:val="24"/>
        </w:rPr>
        <w:t>선을 긋던 가느다란 손가락이</w:t>
      </w:r>
    </w:p>
    <w:p>
      <w:pPr>
        <w:spacing w:after="240" w:before="0"/>
        <w:jc w:val="left"/>
      </w:pPr>
      <w:r>
        <w:rPr>
          <w:sz w:val="24"/>
        </w:rPr>
        <w:t>벽에 윤슬처럼 스친다</w:t>
      </w:r>
    </w:p>
    <w:p>
      <w:pPr>
        <w:spacing w:after="240" w:before="0"/>
        <w:jc w:val="left"/>
      </w:pPr>
      <w:r>
        <w:rPr>
          <w:sz w:val="24"/>
        </w:rPr>
        <w:t>사는 일은</w:t>
      </w:r>
    </w:p>
    <w:p>
      <w:pPr>
        <w:spacing w:after="240" w:before="0"/>
        <w:jc w:val="left"/>
      </w:pPr>
      <w:r>
        <w:rPr>
          <w:sz w:val="24"/>
        </w:rPr>
        <w:t>시리고 푸르고 아득한 것이어서</w:t>
      </w:r>
    </w:p>
    <w:p>
      <w:pPr>
        <w:spacing w:after="240" w:before="0"/>
        <w:jc w:val="left"/>
      </w:pPr>
      <w:r>
        <w:rPr>
          <w:sz w:val="24"/>
        </w:rPr>
        <w:t>누구는 제 몸보다 무거운 만조를 등에 지고</w:t>
      </w:r>
    </w:p>
    <w:p>
      <w:pPr>
        <w:spacing w:after="240" w:before="0"/>
        <w:jc w:val="left"/>
      </w:pPr>
      <w:r>
        <w:rPr>
          <w:sz w:val="24"/>
        </w:rPr>
        <w:t>누구는 물러간 자리, 축축한 개펄에서</w:t>
      </w:r>
    </w:p>
    <w:p>
      <w:pPr>
        <w:spacing w:after="240" w:before="0"/>
        <w:jc w:val="left"/>
      </w:pPr>
      <w:r>
        <w:rPr>
          <w:sz w:val="24"/>
        </w:rPr>
        <w:t>내일의 허기를 캐낸다</w:t>
      </w:r>
    </w:p>
    <w:p>
      <w:pPr>
        <w:spacing w:after="240" w:before="0"/>
        <w:jc w:val="left"/>
      </w:pPr>
      <w:r>
        <w:rPr>
          <w:sz w:val="24"/>
        </w:rPr>
        <w:t>고단함이</w:t>
      </w:r>
    </w:p>
    <w:p>
      <w:pPr>
        <w:spacing w:after="240" w:before="0"/>
        <w:jc w:val="left"/>
      </w:pPr>
      <w:r>
        <w:rPr>
          <w:sz w:val="24"/>
        </w:rPr>
        <w:t>이 흰 벽에 스며</w:t>
      </w:r>
    </w:p>
    <w:p>
      <w:pPr>
        <w:spacing w:after="240" w:before="0"/>
        <w:jc w:val="left"/>
      </w:pPr>
      <w:r>
        <w:rPr>
          <w:sz w:val="24"/>
        </w:rPr>
        <w:t>하얀 소금꽃으로 번질 때</w:t>
      </w:r>
    </w:p>
    <w:p>
      <w:pPr>
        <w:spacing w:after="240" w:before="0"/>
        <w:jc w:val="left"/>
      </w:pPr>
      <w:r>
        <w:rPr>
          <w:sz w:val="24"/>
        </w:rPr>
        <w:t>벽은 말없이</w:t>
      </w:r>
    </w:p>
    <w:p>
      <w:pPr>
        <w:spacing w:after="240" w:before="0"/>
        <w:jc w:val="left"/>
      </w:pPr>
      <w:r>
        <w:rPr>
          <w:sz w:val="24"/>
        </w:rPr>
        <w:t>가장 낮은 자리에서 올라오는 빛을 낸다</w:t>
      </w:r>
    </w:p>
    <w:p>
      <w:pPr>
        <w:spacing w:after="240" w:before="0"/>
        <w:jc w:val="left"/>
      </w:pPr>
      <w:r>
        <w:rPr>
          <w:sz w:val="24"/>
        </w:rPr>
        <w:t>창밖, 밤바다는 낮게 숨을 몰아쉬고</w:t>
      </w:r>
    </w:p>
    <w:p>
      <w:pPr>
        <w:spacing w:after="240" w:before="0"/>
        <w:jc w:val="left"/>
      </w:pPr>
      <w:r>
        <w:rPr>
          <w:sz w:val="24"/>
        </w:rPr>
        <w:t>비어 있는 저 희고 고요한 벽만이</w:t>
      </w:r>
    </w:p>
    <w:p>
      <w:pPr>
        <w:spacing w:after="240" w:before="0"/>
        <w:jc w:val="left"/>
      </w:pPr>
      <w:r>
        <w:rPr>
          <w:sz w:val="24"/>
        </w:rPr>
        <w:t>이 밤을 붙들고 있다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내 몸의 가장 낮은 곳에는</w:t>
      </w:r>
    </w:p>
    <w:p>
      <w:pPr>
        <w:spacing w:after="240" w:before="0"/>
        <w:jc w:val="left"/>
      </w:pPr>
      <w:r>
        <w:rPr>
          <w:sz w:val="24"/>
        </w:rPr>
        <w:t>정교한 대성당 하나 엎드려 있다.</w:t>
      </w:r>
    </w:p>
    <w:p>
      <w:pPr>
        <w:spacing w:after="240" w:before="0"/>
        <w:jc w:val="left"/>
      </w:pPr>
      <w:r>
        <w:rPr>
          <w:sz w:val="24"/>
        </w:rPr>
        <w:t>주춧돌을 놓듯</w:t>
        <w:br/>
        <w:t>대지의 심장소리를 받아 적는</w:t>
        <w:br/>
        <w:t>두 개의 기초.</w:t>
      </w:r>
    </w:p>
    <w:p>
      <w:pPr>
        <w:spacing w:after="240" w:before="0"/>
        <w:jc w:val="left"/>
      </w:pPr>
      <w:r>
        <w:rPr>
          <w:sz w:val="24"/>
        </w:rPr>
        <w:t>이 아치는</w:t>
        <w:br/>
        <w:t>만유인력의 거친 고집을</w:t>
        <w:br/>
        <w:t>부드러운 곡선으로 달래며</w:t>
      </w:r>
    </w:p>
    <w:p>
      <w:pPr>
        <w:spacing w:after="240" w:before="0"/>
        <w:jc w:val="left"/>
      </w:pPr>
      <w:r>
        <w:rPr>
          <w:sz w:val="24"/>
        </w:rPr>
        <w:t>매 순간 허공을 밀어 올린다.</w:t>
      </w:r>
    </w:p>
    <w:p>
      <w:pPr>
        <w:spacing w:after="240" w:before="0"/>
        <w:jc w:val="left"/>
      </w:pPr>
      <w:r>
        <w:rPr>
          <w:sz w:val="24"/>
        </w:rPr>
        <w:t>딛는 곳마다 길을 내고</w:t>
        <w:br/>
        <w:t>머무는 곳마다 뿌리가 되는</w:t>
        <w:br/>
        <w:t>골격.</w:t>
      </w:r>
    </w:p>
    <w:p>
      <w:pPr>
        <w:spacing w:after="240" w:before="0"/>
        <w:jc w:val="left"/>
      </w:pPr>
      <w:r>
        <w:rPr>
          <w:sz w:val="24"/>
        </w:rPr>
        <w:t>그것은</w:t>
        <w:br/>
        <w:t>황무지 위에서도 가장 먼저 단단해졌던</w:t>
        <w:br/>
        <w:t>몸의 기억이었다.</w:t>
      </w:r>
    </w:p>
    <w:p>
      <w:pPr>
        <w:spacing w:after="240" w:before="0"/>
        <w:jc w:val="left"/>
      </w:pPr>
      <w:r>
        <w:rPr>
          <w:sz w:val="24"/>
        </w:rPr>
        <w:t>흉터마저 걸음의 훈장으로 삼아</w:t>
        <w:br/>
        <w:t>먼지와 재,</w:t>
        <w:br/>
        <w:t>거친 자갈밭을 묵묵히 다져온 시간.</w:t>
      </w:r>
    </w:p>
    <w:p>
      <w:pPr>
        <w:spacing w:after="240" w:before="0"/>
        <w:jc w:val="left"/>
      </w:pPr>
      <w:r>
        <w:rPr>
          <w:sz w:val="24"/>
        </w:rPr>
        <w:t>살과 뼈가 맞물려 만드는 리듬은</w:t>
        <w:br/>
        <w:t>기우는 몸을 바로 세우고</w:t>
      </w:r>
    </w:p>
    <w:p>
      <w:pPr>
        <w:spacing w:after="240" w:before="0"/>
        <w:jc w:val="left"/>
      </w:pPr>
      <w:r>
        <w:rPr>
          <w:sz w:val="24"/>
        </w:rPr>
        <w:t>신경의 가느다란 줄마다</w:t>
        <w:br/>
        <w:t>푸른 생명력을 흘려보낸다.</w:t>
      </w:r>
    </w:p>
    <w:p>
      <w:pPr>
        <w:spacing w:after="240" w:before="0"/>
        <w:jc w:val="left"/>
      </w:pPr>
      <w:r>
        <w:rPr>
          <w:sz w:val="24"/>
        </w:rPr>
        <w:t>우직한 개척자 하나.</w:t>
      </w:r>
    </w:p>
    <w:p>
      <w:pPr>
        <w:spacing w:after="240" w:before="0"/>
        <w:jc w:val="left"/>
      </w:pPr>
      <w:r>
        <w:rPr>
          <w:sz w:val="24"/>
        </w:rPr>
        <w:t>상처 입을지언정</w:t>
        <w:br/>
        <w:t>결코 주저앉지 않는</w:t>
        <w:br/>
        <w:t>직립의 증거.</w:t>
      </w:r>
    </w:p>
    <w:p>
      <w:pPr>
        <w:spacing w:after="240" w:before="0"/>
        <w:jc w:val="left"/>
      </w:pPr>
      <w:r>
        <w:rPr>
          <w:sz w:val="24"/>
        </w:rPr>
        <w:t>태초부터 이어진 전진의 명령을 따라</w:t>
        <w:br/>
        <w:t>오늘도 두 발은</w:t>
      </w:r>
    </w:p>
    <w:p>
      <w:pPr>
        <w:spacing w:after="240" w:before="0"/>
        <w:jc w:val="left"/>
      </w:pPr>
      <w:r>
        <w:rPr>
          <w:sz w:val="24"/>
        </w:rPr>
        <w:t>대지 위에 작은 흔적 하나 남기고</w:t>
        <w:br/>
        <w:t>세상 한 귀퉁이를 받친다.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내겐 숲이 있다</w:t>
      </w:r>
    </w:p>
    <w:p>
      <w:pPr>
        <w:spacing w:after="240" w:before="0"/>
        <w:jc w:val="left"/>
      </w:pPr>
      <w:r>
        <w:rPr>
          <w:sz w:val="24"/>
        </w:rPr>
        <w:t>숲, 하고 입안에 넣으면 말끝이 쉽게 풀려나지 않는다</w:t>
      </w:r>
    </w:p>
    <w:p>
      <w:pPr>
        <w:spacing w:after="240" w:before="0"/>
        <w:jc w:val="left"/>
      </w:pPr>
      <w:r>
        <w:rPr>
          <w:sz w:val="24"/>
        </w:rPr>
        <w:t>젖은 잎 몇 장이 목 안쪽에 들러붙은 듯 숨이 잠시 그늘진다</w:t>
      </w:r>
    </w:p>
    <w:p>
      <w:pPr>
        <w:spacing w:after="240" w:before="0"/>
        <w:jc w:val="left"/>
      </w:pPr>
      <w:r>
        <w:rPr>
          <w:sz w:val="24"/>
        </w:rPr>
        <w:t>나무들은 지나간 계절의 빈자리를 서로의 몸으로 메우고 서 있다</w:t>
      </w:r>
    </w:p>
    <w:p>
      <w:pPr>
        <w:spacing w:after="240" w:before="0"/>
        <w:jc w:val="left"/>
      </w:pPr>
      <w:r>
        <w:rPr>
          <w:sz w:val="24"/>
        </w:rPr>
        <w:t>바람 지나간 자리마다 한 사람의 이름이 낙엽처럼 한번씩 뒤집힌다</w:t>
      </w:r>
    </w:p>
    <w:p>
      <w:pPr>
        <w:spacing w:after="240" w:before="0"/>
        <w:jc w:val="left"/>
      </w:pPr>
      <w:r>
        <w:rPr>
          <w:sz w:val="24"/>
        </w:rPr>
        <w:t>숲, 하고 천천히 불러보라</w:t>
      </w:r>
    </w:p>
    <w:p>
      <w:pPr>
        <w:spacing w:after="240" w:before="0"/>
        <w:jc w:val="left"/>
      </w:pPr>
      <w:r>
        <w:rPr>
          <w:sz w:val="24"/>
        </w:rPr>
        <w:t>입술은 닫히는데 마음속에서는 작은 흔들림 하나 오래 남는다</w:t>
      </w:r>
    </w:p>
    <w:p>
      <w:pPr>
        <w:spacing w:after="240" w:before="0"/>
        <w:jc w:val="left"/>
      </w:pPr>
      <w:r>
        <w:rPr>
          <w:sz w:val="24"/>
        </w:rPr>
        <w:t>아무도 없는 저녁인데 멀어진 기척 하나 나뭇가지 끝에서 늦도록 마르지 않는다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느티나무 아래에서</w:t>
      </w:r>
    </w:p>
    <w:p>
      <w:pPr>
        <w:spacing w:after="240" w:before="0"/>
        <w:jc w:val="left"/>
      </w:pPr>
      <w:r>
        <w:rPr>
          <w:sz w:val="24"/>
        </w:rPr>
        <w:t>마을 어귀 오래된 길 끝에</w:t>
      </w:r>
    </w:p>
    <w:p>
      <w:pPr>
        <w:spacing w:after="240" w:before="0"/>
        <w:jc w:val="left"/>
      </w:pPr>
      <w:r>
        <w:rPr>
          <w:sz w:val="24"/>
        </w:rPr>
        <w:t>느티나무 한 그루 서 있었다</w:t>
      </w:r>
    </w:p>
    <w:p>
      <w:pPr>
        <w:spacing w:after="240" w:before="0"/>
        <w:jc w:val="left"/>
      </w:pPr>
      <w:r>
        <w:rPr>
          <w:sz w:val="24"/>
        </w:rPr>
        <w:t>봄이면 연둣빛 숨결이 되어</w:t>
      </w:r>
    </w:p>
    <w:p>
      <w:pPr>
        <w:spacing w:after="240" w:before="0"/>
        <w:jc w:val="left"/>
      </w:pPr>
      <w:r>
        <w:rPr>
          <w:sz w:val="24"/>
        </w:rPr>
        <w:t>아이들의 웃음 위로 내려앉고</w:t>
      </w:r>
    </w:p>
    <w:p>
      <w:pPr>
        <w:spacing w:after="240" w:before="0"/>
        <w:jc w:val="left"/>
      </w:pPr>
      <w:r>
        <w:rPr>
          <w:sz w:val="24"/>
        </w:rPr>
        <w:t>여름이면 넓은 가슴을 펴</w:t>
      </w:r>
    </w:p>
    <w:p>
      <w:pPr>
        <w:spacing w:after="240" w:before="0"/>
        <w:jc w:val="left"/>
      </w:pPr>
      <w:r>
        <w:rPr>
          <w:sz w:val="24"/>
        </w:rPr>
        <w:t>지친 마음을 살며시 감싸주었다</w:t>
      </w:r>
    </w:p>
    <w:p>
      <w:pPr>
        <w:spacing w:after="240" w:before="0"/>
        <w:jc w:val="left"/>
      </w:pPr>
      <w:r>
        <w:rPr>
          <w:sz w:val="24"/>
        </w:rPr>
        <w:t>가을엔 붉은 잎으로 마을을 물들이고</w:t>
      </w:r>
    </w:p>
    <w:p>
      <w:pPr>
        <w:spacing w:after="240" w:before="0"/>
        <w:jc w:val="left"/>
      </w:pPr>
      <w:r>
        <w:rPr>
          <w:sz w:val="24"/>
        </w:rPr>
        <w:t>겨울엔 바람의 어깨를 감싸 안았다</w:t>
      </w:r>
    </w:p>
    <w:p>
      <w:pPr>
        <w:spacing w:after="240" w:before="0"/>
        <w:jc w:val="left"/>
      </w:pPr>
      <w:r>
        <w:rPr>
          <w:sz w:val="24"/>
        </w:rPr>
        <w:t>나무의 품 아래 세월이 자랐다</w:t>
      </w:r>
    </w:p>
    <w:p>
      <w:pPr>
        <w:spacing w:after="240" w:before="0"/>
        <w:jc w:val="left"/>
      </w:pPr>
      <w:r>
        <w:rPr>
          <w:sz w:val="24"/>
        </w:rPr>
        <w:t>웃음도, 눈물도, 이별도</w:t>
      </w:r>
    </w:p>
    <w:p>
      <w:pPr>
        <w:spacing w:after="240" w:before="0"/>
        <w:jc w:val="left"/>
      </w:pPr>
      <w:r>
        <w:rPr>
          <w:sz w:val="24"/>
        </w:rPr>
        <w:t>모두 흔들리며</w:t>
      </w:r>
    </w:p>
    <w:p>
      <w:pPr>
        <w:spacing w:after="240" w:before="0"/>
        <w:jc w:val="left"/>
      </w:pPr>
      <w:r>
        <w:rPr>
          <w:sz w:val="24"/>
        </w:rPr>
        <w:t>한 생의 이야기가 되었다</w:t>
      </w:r>
    </w:p>
    <w:p>
      <w:pPr>
        <w:spacing w:after="240" w:before="0"/>
        <w:jc w:val="left"/>
      </w:pPr>
      <w:r>
        <w:rPr>
          <w:sz w:val="24"/>
        </w:rPr>
        <w:t>느티나무는 죽어서도</w:t>
      </w:r>
    </w:p>
    <w:p>
      <w:pPr>
        <w:spacing w:after="240" w:before="0"/>
        <w:jc w:val="left"/>
      </w:pPr>
      <w:r>
        <w:rPr>
          <w:sz w:val="24"/>
        </w:rPr>
        <w:t>결마다 구름 같은 무늬가 돌고</w:t>
      </w:r>
    </w:p>
    <w:p>
      <w:pPr>
        <w:spacing w:after="240" w:before="0"/>
        <w:jc w:val="left"/>
      </w:pPr>
      <w:r>
        <w:rPr>
          <w:sz w:val="24"/>
        </w:rPr>
        <w:t>용처럼 휘감은 나이테 속</w:t>
      </w:r>
    </w:p>
    <w:p>
      <w:pPr>
        <w:spacing w:after="240" w:before="0"/>
        <w:jc w:val="left"/>
      </w:pPr>
      <w:r>
        <w:rPr>
          <w:sz w:val="24"/>
        </w:rPr>
        <w:t>천년의 숨결이 깃들어 있다</w:t>
      </w:r>
    </w:p>
    <w:p>
      <w:pPr>
        <w:spacing w:after="240" w:before="0"/>
        <w:jc w:val="left"/>
      </w:pPr>
      <w:r>
        <w:rPr>
          <w:sz w:val="24"/>
        </w:rPr>
        <w:t>살아서 천년, 죽어서 천년</w:t>
      </w:r>
    </w:p>
    <w:p>
      <w:pPr>
        <w:spacing w:after="240" w:before="0"/>
        <w:jc w:val="left"/>
      </w:pPr>
      <w:r>
        <w:rPr>
          <w:sz w:val="24"/>
        </w:rPr>
        <w:t>푸르게 베풀고 아낌없이 주는 나무</w:t>
      </w:r>
    </w:p>
    <w:p>
      <w:pPr>
        <w:spacing w:after="240" w:before="0"/>
        <w:jc w:val="left"/>
      </w:pPr>
      <w:r>
        <w:rPr>
          <w:sz w:val="24"/>
        </w:rPr>
        <w:t>오늘도 바람은 느티나무 곁을 지난다</w:t>
      </w:r>
    </w:p>
    <w:p>
      <w:pPr>
        <w:spacing w:after="240" w:before="0"/>
        <w:jc w:val="left"/>
      </w:pPr>
      <w:r>
        <w:rPr>
          <w:sz w:val="24"/>
        </w:rPr>
        <w:t>오래된 마음을 따라 흐르며</w:t>
      </w:r>
    </w:p>
    <w:p>
      <w:pPr>
        <w:spacing w:after="240" w:before="0"/>
        <w:jc w:val="left"/>
      </w:pPr>
      <w:r>
        <w:rPr>
          <w:sz w:val="24"/>
        </w:rPr>
        <w:t>햇살과 그림자를 품어 나누고</w:t>
      </w:r>
    </w:p>
    <w:p>
      <w:pPr>
        <w:spacing w:after="240" w:before="0"/>
        <w:jc w:val="left"/>
      </w:pPr>
      <w:r>
        <w:rPr>
          <w:sz w:val="24"/>
        </w:rPr>
        <w:t>가지 사이로 스며드는 맑은 숨결처럼</w:t>
      </w:r>
    </w:p>
    <w:p>
      <w:pPr>
        <w:spacing w:after="240" w:before="0"/>
        <w:jc w:val="left"/>
      </w:pPr>
      <w:r>
        <w:rPr>
          <w:sz w:val="24"/>
        </w:rPr>
        <w:t>조용히, 그러나 오래도록</w:t>
      </w:r>
    </w:p>
    <w:p>
      <w:pPr>
        <w:spacing w:after="240" w:before="0"/>
        <w:jc w:val="left"/>
      </w:pPr>
      <w:r>
        <w:rPr>
          <w:sz w:val="24"/>
        </w:rPr>
        <w:t>푸른 느티나무를 닮고 싶다.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늦가을,</w:t>
      </w:r>
    </w:p>
    <w:p>
      <w:pPr>
        <w:spacing w:after="240" w:before="0"/>
        <w:jc w:val="left"/>
      </w:pPr>
      <w:r>
        <w:rPr>
          <w:sz w:val="24"/>
        </w:rPr>
        <w:t>손바닥이 갈라진 밭에</w:t>
      </w:r>
    </w:p>
    <w:p>
      <w:pPr>
        <w:spacing w:after="240" w:before="0"/>
        <w:jc w:val="left"/>
      </w:pPr>
      <w:r>
        <w:rPr>
          <w:sz w:val="24"/>
        </w:rPr>
        <w:t>양파를 심는다.</w:t>
      </w:r>
    </w:p>
    <w:p>
      <w:pPr>
        <w:spacing w:after="240" w:before="0"/>
        <w:jc w:val="left"/>
      </w:pPr>
      <w:r>
        <w:rPr>
          <w:sz w:val="24"/>
        </w:rPr>
        <w:t>찬바람이 불기 전</w:t>
      </w:r>
    </w:p>
    <w:p>
      <w:pPr>
        <w:spacing w:after="240" w:before="0"/>
        <w:jc w:val="left"/>
      </w:pPr>
      <w:r>
        <w:rPr>
          <w:sz w:val="24"/>
        </w:rPr>
        <w:t>등을 굽히고</w:t>
      </w:r>
    </w:p>
    <w:p>
      <w:pPr>
        <w:spacing w:after="240" w:before="0"/>
        <w:jc w:val="left"/>
      </w:pPr>
      <w:r>
        <w:rPr>
          <w:sz w:val="24"/>
        </w:rPr>
        <w:t>흙을 덮는다.</w:t>
      </w:r>
    </w:p>
    <w:p>
      <w:pPr>
        <w:spacing w:after="240" w:before="0"/>
        <w:jc w:val="left"/>
      </w:pPr>
      <w:r>
        <w:rPr>
          <w:sz w:val="24"/>
        </w:rPr>
        <w:t>서리가 내리고</w:t>
      </w:r>
    </w:p>
    <w:p>
      <w:pPr>
        <w:spacing w:after="240" w:before="0"/>
        <w:jc w:val="left"/>
      </w:pPr>
      <w:r>
        <w:rPr>
          <w:sz w:val="24"/>
        </w:rPr>
        <w:t>손끝이 시릴 때마다</w:t>
      </w:r>
    </w:p>
    <w:p>
      <w:pPr>
        <w:spacing w:after="240" w:before="0"/>
        <w:jc w:val="left"/>
      </w:pPr>
      <w:r>
        <w:rPr>
          <w:sz w:val="24"/>
        </w:rPr>
        <w:t>양파는 단맛을 만든다.</w:t>
      </w:r>
    </w:p>
    <w:p>
      <w:pPr>
        <w:spacing w:after="240" w:before="0"/>
        <w:jc w:val="left"/>
      </w:pPr>
      <w:r>
        <w:rPr>
          <w:sz w:val="24"/>
        </w:rPr>
        <w:t>얼지 않으려</w:t>
      </w:r>
    </w:p>
    <w:p>
      <w:pPr>
        <w:spacing w:after="240" w:before="0"/>
        <w:jc w:val="left"/>
      </w:pPr>
      <w:r>
        <w:rPr>
          <w:sz w:val="24"/>
        </w:rPr>
        <w:t>스스로를 달랜다.</w:t>
      </w:r>
    </w:p>
    <w:p>
      <w:pPr>
        <w:spacing w:after="240" w:before="0"/>
        <w:jc w:val="left"/>
      </w:pPr>
      <w:r>
        <w:rPr>
          <w:sz w:val="24"/>
        </w:rPr>
        <w:t>봄이 돌아오면</w:t>
      </w:r>
    </w:p>
    <w:p>
      <w:pPr>
        <w:spacing w:after="240" w:before="0"/>
        <w:jc w:val="left"/>
      </w:pPr>
      <w:r>
        <w:rPr>
          <w:sz w:val="24"/>
        </w:rPr>
        <w:t>땅은 다시 몸을 풀고</w:t>
      </w:r>
    </w:p>
    <w:p>
      <w:pPr>
        <w:spacing w:after="240" w:before="0"/>
        <w:jc w:val="left"/>
      </w:pPr>
      <w:r>
        <w:rPr>
          <w:sz w:val="24"/>
        </w:rPr>
        <w:t>겨울을 견딘 모든 것이</w:t>
      </w:r>
    </w:p>
    <w:p>
      <w:pPr>
        <w:spacing w:after="240" w:before="0"/>
        <w:jc w:val="left"/>
      </w:pPr>
      <w:r>
        <w:rPr>
          <w:sz w:val="24"/>
        </w:rPr>
        <w:t>한 줄, 또 한 줄 성장한다.</w:t>
      </w:r>
    </w:p>
    <w:p>
      <w:pPr>
        <w:spacing w:after="240" w:before="0"/>
        <w:jc w:val="left"/>
      </w:pPr>
      <w:r>
        <w:rPr>
          <w:sz w:val="24"/>
        </w:rPr>
        <w:t>장마가 오기 전,</w:t>
      </w:r>
    </w:p>
    <w:p>
      <w:pPr>
        <w:spacing w:after="240" w:before="0"/>
        <w:jc w:val="left"/>
      </w:pPr>
      <w:r>
        <w:rPr>
          <w:sz w:val="24"/>
        </w:rPr>
        <w:t>흙을 밀어 올려</w:t>
      </w:r>
    </w:p>
    <w:p>
      <w:pPr>
        <w:spacing w:after="240" w:before="0"/>
        <w:jc w:val="left"/>
      </w:pPr>
      <w:r>
        <w:rPr>
          <w:sz w:val="24"/>
        </w:rPr>
        <w:t>양파는 둥글게 몸을 내밀며</w:t>
      </w:r>
    </w:p>
    <w:p>
      <w:pPr>
        <w:spacing w:after="240" w:before="0"/>
        <w:jc w:val="left"/>
      </w:pPr>
      <w:r>
        <w:rPr>
          <w:sz w:val="24"/>
        </w:rPr>
        <w:t>달고 매운 울음을 품고</w:t>
      </w:r>
    </w:p>
    <w:p>
      <w:pPr>
        <w:spacing w:after="240" w:before="0"/>
        <w:jc w:val="left"/>
      </w:pPr>
      <w:r>
        <w:rPr>
          <w:sz w:val="24"/>
        </w:rPr>
        <w:t>한철의 밥상을 채운다.</w:t>
      </w:r>
    </w:p>
    <w:p>
      <w:pPr>
        <w:spacing w:after="240" w:before="0"/>
        <w:jc w:val="left"/>
      </w:pPr>
      <w:r>
        <w:rPr>
          <w:sz w:val="24"/>
        </w:rPr>
        <w:t>겨울을 견딘 것들은</w:t>
      </w:r>
    </w:p>
    <w:p>
      <w:pPr>
        <w:spacing w:after="240" w:before="0"/>
        <w:jc w:val="left"/>
      </w:pPr>
      <w:r>
        <w:rPr>
          <w:sz w:val="24"/>
        </w:rPr>
        <w:t>늘 조금씩 달고,</w:t>
      </w:r>
    </w:p>
    <w:p>
      <w:pPr>
        <w:spacing w:after="240" w:before="0"/>
        <w:jc w:val="left"/>
      </w:pPr>
      <w:r>
        <w:rPr>
          <w:sz w:val="24"/>
        </w:rPr>
        <w:t>조금씩 눈물의 씨앗을 품고 있다.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당신에게로 흐르는 시간</w:t>
      </w:r>
    </w:p>
    <w:p>
      <w:pPr>
        <w:spacing w:after="240" w:before="0"/>
        <w:jc w:val="left"/>
      </w:pPr>
      <w:r>
        <w:rPr>
          <w:sz w:val="24"/>
        </w:rPr>
        <w:t>하루가 저물 때마다</w:t>
      </w:r>
    </w:p>
    <w:p>
      <w:pPr>
        <w:spacing w:after="240" w:before="0"/>
        <w:jc w:val="left"/>
      </w:pPr>
      <w:r>
        <w:rPr>
          <w:sz w:val="24"/>
        </w:rPr>
        <w:t>저는 당신께 조금 더 다가갑니다.</w:t>
      </w:r>
    </w:p>
    <w:p>
      <w:pPr>
        <w:spacing w:after="240" w:before="0"/>
        <w:jc w:val="left"/>
      </w:pPr>
      <w:r>
        <w:rPr>
          <w:sz w:val="24"/>
        </w:rPr>
        <w:t>햇살이 기울고</w:t>
      </w:r>
    </w:p>
    <w:p>
      <w:pPr>
        <w:spacing w:after="240" w:before="0"/>
        <w:jc w:val="left"/>
      </w:pPr>
      <w:r>
        <w:rPr>
          <w:sz w:val="24"/>
        </w:rPr>
        <w:t>그림자가 길게 늘어질수록</w:t>
      </w:r>
    </w:p>
    <w:p>
      <w:pPr>
        <w:spacing w:after="240" w:before="0"/>
        <w:jc w:val="left"/>
      </w:pPr>
      <w:r>
        <w:rPr>
          <w:sz w:val="24"/>
        </w:rPr>
        <w:t>당신의 이름이 제 입술에 머뭅니다.</w:t>
      </w:r>
    </w:p>
    <w:p>
      <w:pPr>
        <w:spacing w:after="240" w:before="0"/>
        <w:jc w:val="left"/>
      </w:pPr>
      <w:r>
        <w:rPr>
          <w:sz w:val="24"/>
        </w:rPr>
        <w:t>아직 우리가 만나지 못하였다 해도</w:t>
      </w:r>
    </w:p>
    <w:p>
      <w:pPr>
        <w:spacing w:after="240" w:before="0"/>
        <w:jc w:val="left"/>
      </w:pPr>
      <w:r>
        <w:rPr>
          <w:sz w:val="24"/>
        </w:rPr>
        <w:t>제 마음은 이미 같은 길을 걷고 있었지요.</w:t>
      </w:r>
    </w:p>
    <w:p>
      <w:pPr>
        <w:spacing w:after="240" w:before="0"/>
        <w:jc w:val="left"/>
      </w:pPr>
      <w:r>
        <w:rPr>
          <w:sz w:val="24"/>
        </w:rPr>
        <w:t>서로의 꿈을 스치며</w:t>
      </w:r>
    </w:p>
    <w:p>
      <w:pPr>
        <w:spacing w:after="240" w:before="0"/>
        <w:jc w:val="left"/>
      </w:pPr>
      <w:r>
        <w:rPr>
          <w:sz w:val="24"/>
        </w:rPr>
        <w:t>가느다란 실 하나를 매달아 놓은 듯.</w:t>
      </w:r>
    </w:p>
    <w:p>
      <w:pPr>
        <w:spacing w:after="240" w:before="0"/>
        <w:jc w:val="left"/>
      </w:pPr>
      <w:r>
        <w:rPr>
          <w:sz w:val="24"/>
        </w:rPr>
        <w:t>겨울의 강 위로</w:t>
      </w:r>
    </w:p>
    <w:p>
      <w:pPr>
        <w:spacing w:after="240" w:before="0"/>
        <w:jc w:val="left"/>
      </w:pPr>
      <w:r>
        <w:rPr>
          <w:sz w:val="24"/>
        </w:rPr>
        <w:t>해빙된 얼음이 천천히 흘러갑니다.</w:t>
      </w:r>
    </w:p>
    <w:p>
      <w:pPr>
        <w:spacing w:after="240" w:before="0"/>
        <w:jc w:val="left"/>
      </w:pPr>
      <w:r>
        <w:rPr>
          <w:sz w:val="24"/>
        </w:rPr>
        <w:t>나위 기다림도 그렇게</w:t>
      </w:r>
    </w:p>
    <w:p>
      <w:pPr>
        <w:spacing w:after="240" w:before="0"/>
        <w:jc w:val="left"/>
      </w:pPr>
      <w:r>
        <w:rPr>
          <w:sz w:val="24"/>
        </w:rPr>
        <w:t>당신께로 흘러갑니다.</w:t>
      </w:r>
    </w:p>
    <w:p>
      <w:pPr>
        <w:spacing w:after="240" w:before="0"/>
        <w:jc w:val="left"/>
      </w:pPr>
      <w:r>
        <w:rPr>
          <w:sz w:val="24"/>
        </w:rPr>
        <w:t>바람에 닿는 손끝이</w:t>
      </w:r>
    </w:p>
    <w:p>
      <w:pPr>
        <w:spacing w:after="240" w:before="0"/>
        <w:jc w:val="left"/>
      </w:pPr>
      <w:r>
        <w:rPr>
          <w:sz w:val="24"/>
        </w:rPr>
        <w:t>당신을 미리 느끼듯,</w:t>
      </w:r>
    </w:p>
    <w:p>
      <w:pPr>
        <w:spacing w:after="240" w:before="0"/>
        <w:jc w:val="left"/>
      </w:pPr>
      <w:r>
        <w:rPr>
          <w:sz w:val="24"/>
        </w:rPr>
        <w:t>한 마음이 다른 마음에 닿는 순간,</w:t>
      </w:r>
    </w:p>
    <w:p>
      <w:pPr>
        <w:spacing w:after="240" w:before="0"/>
        <w:jc w:val="left"/>
      </w:pPr>
      <w:r>
        <w:rPr>
          <w:sz w:val="24"/>
        </w:rPr>
        <w:t>우리의 시간은 비로소 하나가 되고</w:t>
      </w:r>
    </w:p>
    <w:p>
      <w:pPr>
        <w:spacing w:after="240" w:before="0"/>
        <w:jc w:val="left"/>
      </w:pPr>
      <w:r>
        <w:rPr>
          <w:sz w:val="24"/>
        </w:rPr>
        <w:t>그때 알게 되겠지요 —</w:t>
      </w:r>
    </w:p>
    <w:p>
      <w:pPr>
        <w:spacing w:after="240" w:before="0"/>
        <w:jc w:val="left"/>
      </w:pPr>
      <w:r>
        <w:rPr>
          <w:sz w:val="24"/>
        </w:rPr>
        <w:t>사랑이란,</w:t>
      </w:r>
    </w:p>
    <w:p>
      <w:pPr>
        <w:spacing w:after="240" w:before="0"/>
        <w:jc w:val="left"/>
      </w:pPr>
      <w:r>
        <w:rPr>
          <w:sz w:val="24"/>
        </w:rPr>
        <w:t>멀리서도 서로를 향해</w:t>
      </w:r>
    </w:p>
    <w:p>
      <w:pPr>
        <w:spacing w:after="240" w:before="0"/>
        <w:jc w:val="left"/>
      </w:pPr>
      <w:r>
        <w:rPr>
          <w:sz w:val="24"/>
        </w:rPr>
        <w:t>조용히 자라나는 빛이라는 것을.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들꽃처럼2</w:t>
      </w:r>
    </w:p>
    <w:p>
      <w:pPr>
        <w:spacing w:after="240" w:before="0"/>
        <w:jc w:val="left"/>
      </w:pPr>
      <w:r>
        <w:rPr>
          <w:sz w:val="24"/>
        </w:rPr>
        <w:t>우리의 연대는 굳건한 들풀처럼 줄기를 뻗고</w:t>
      </w:r>
    </w:p>
    <w:p>
      <w:pPr>
        <w:spacing w:after="240" w:before="0"/>
        <w:jc w:val="left"/>
      </w:pPr>
      <w:r>
        <w:rPr>
          <w:sz w:val="24"/>
        </w:rPr>
        <w:t>새로운 땅에 깊이 뿌리내려 자본의 압제를 굴복시킬 거야</w:t>
      </w:r>
    </w:p>
    <w:p>
      <w:pPr>
        <w:spacing w:after="240" w:before="0"/>
        <w:jc w:val="left"/>
      </w:pPr>
      <w:r>
        <w:rPr>
          <w:sz w:val="24"/>
        </w:rPr>
        <w:t>바위 틈새를 뚫듯 굳세게 뿌리내려 그들의 삽 곡괭이도 물리칠 거야</w:t>
      </w:r>
    </w:p>
    <w:p>
      <w:pPr>
        <w:spacing w:after="240" w:before="0"/>
        <w:jc w:val="left"/>
      </w:pPr>
      <w:r>
        <w:rPr>
          <w:sz w:val="24"/>
        </w:rPr>
        <w:t>때로는 바람에 흔들리겠지만 그들 속에서 시침을 떼고 성장할 거야</w:t>
      </w:r>
    </w:p>
    <w:p>
      <w:pPr>
        <w:spacing w:after="240" w:before="0"/>
        <w:jc w:val="left"/>
      </w:pPr>
      <w:r>
        <w:rPr>
          <w:sz w:val="24"/>
        </w:rPr>
        <w:t>우리가 비록 서로 다른 모습일지라도</w:t>
      </w:r>
    </w:p>
    <w:p>
      <w:pPr>
        <w:spacing w:after="240" w:before="0"/>
        <w:jc w:val="left"/>
      </w:pPr>
      <w:r>
        <w:rPr>
          <w:sz w:val="24"/>
        </w:rPr>
        <w:t>우리의 연대는 결코 꺾이지 않고 깊이 뿌리내릴 거야</w:t>
      </w:r>
    </w:p>
    <w:p>
      <w:pPr>
        <w:spacing w:after="240" w:before="0"/>
        <w:jc w:val="left"/>
      </w:pPr>
      <w:r>
        <w:rPr>
          <w:sz w:val="24"/>
        </w:rPr>
        <w:t>탐욕의 그림자, 감시와 압제는 무너지고</w:t>
      </w:r>
    </w:p>
    <w:p>
      <w:pPr>
        <w:spacing w:after="240" w:before="0"/>
        <w:jc w:val="left"/>
      </w:pPr>
      <w:r>
        <w:rPr>
          <w:sz w:val="24"/>
        </w:rPr>
        <w:t>황량했던 땅에 생명이 움트듯 우리의 세상은 다시 살아나</w:t>
      </w:r>
    </w:p>
    <w:p>
      <w:pPr>
        <w:spacing w:after="240" w:before="0"/>
        <w:jc w:val="left"/>
      </w:pPr>
      <w:r>
        <w:rPr>
          <w:sz w:val="24"/>
        </w:rPr>
        <w:t>자유롭게 피어나리니</w:t>
      </w:r>
    </w:p>
    <w:p>
      <w:pPr>
        <w:spacing w:after="240" w:before="0"/>
        <w:jc w:val="left"/>
      </w:pPr>
      <w:r>
        <w:rPr>
          <w:sz w:val="24"/>
        </w:rPr>
        <w:t>우리의 연대,</w:t>
      </w:r>
    </w:p>
    <w:p>
      <w:pPr>
        <w:spacing w:after="240" w:before="0"/>
        <w:jc w:val="left"/>
      </w:pPr>
      <w:r>
        <w:rPr>
          <w:sz w:val="24"/>
        </w:rPr>
        <w:t>들풀처럼 영원하고</w:t>
      </w:r>
    </w:p>
    <w:p>
      <w:pPr>
        <w:spacing w:after="240" w:before="0"/>
        <w:jc w:val="left"/>
      </w:pPr>
      <w:r>
        <w:rPr>
          <w:sz w:val="24"/>
        </w:rPr>
        <w:t>들꽃처럼 빛나리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땀이 흐른다 —</w:t>
      </w:r>
    </w:p>
    <w:p>
      <w:pPr>
        <w:spacing w:after="240" w:before="0"/>
        <w:jc w:val="left"/>
      </w:pPr>
      <w:r>
        <w:rPr>
          <w:sz w:val="24"/>
        </w:rPr>
        <w:t>태양의 손끝이</w:t>
        <w:br/>
        <w:t>피부를 기웃거린다.</w:t>
      </w:r>
    </w:p>
    <w:p>
      <w:pPr>
        <w:spacing w:after="240" w:before="0"/>
        <w:jc w:val="left"/>
      </w:pPr>
      <w:r>
        <w:rPr>
          <w:sz w:val="24"/>
        </w:rPr>
        <w:t>바람은,</w:t>
        <w:br/>
        <w:t>숨을 고르는 듯</w:t>
        <w:br/>
        <w:t>한 박자 늦게 온다.</w:t>
      </w:r>
    </w:p>
    <w:p>
      <w:pPr>
        <w:spacing w:after="240" w:before="0"/>
        <w:jc w:val="left"/>
      </w:pPr>
      <w:r>
        <w:rPr>
          <w:sz w:val="24"/>
        </w:rPr>
        <w:t>풀잎은</w:t>
        <w:br/>
        <w:t>타오르는 초록의 냄새를 내뿜고,</w:t>
        <w:br/>
        <w:t>나는 내가 녹아내리는</w:t>
        <w:br/>
        <w:t>느린 시간을 배운다.</w:t>
      </w:r>
    </w:p>
    <w:p>
      <w:pPr>
        <w:spacing w:after="240" w:before="0"/>
        <w:jc w:val="left"/>
      </w:pPr>
      <w:r>
        <w:rPr>
          <w:sz w:val="24"/>
        </w:rPr>
        <w:t>매미의 울음은</w:t>
        <w:br/>
        <w:t>온 낮을 삼키는 긴 파도,</w:t>
        <w:br/>
        <w:t>그 파도 속에서</w:t>
        <w:br/>
        <w:t>모든 소음은 결국</w:t>
        <w:br/>
        <w:t>여름의 심장 소리임을 안다.</w:t>
      </w:r>
    </w:p>
    <w:p>
      <w:pPr>
        <w:spacing w:after="240" w:before="0"/>
        <w:jc w:val="left"/>
      </w:pPr>
      <w:r>
        <w:rPr>
          <w:sz w:val="24"/>
        </w:rPr>
        <w:t>뜨겁다는 건,</w:t>
        <w:br/>
        <w:t>살아있다는 신호.</w:t>
        <w:br/>
        <w:t>불 속에서 익힌 감각은</w:t>
      </w:r>
    </w:p>
    <w:p>
      <w:pPr>
        <w:spacing w:after="240" w:before="0"/>
        <w:jc w:val="left"/>
      </w:pPr>
      <w:r>
        <w:rPr>
          <w:sz w:val="24"/>
        </w:rPr>
        <w:t>매서운 겨울에도 잊히지 않으리라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뙤약볕의 무게를 견디고</w:t>
      </w:r>
    </w:p>
    <w:p>
      <w:pPr>
        <w:spacing w:after="240" w:before="0"/>
        <w:jc w:val="left"/>
      </w:pPr>
      <w:r>
        <w:rPr>
          <w:sz w:val="24"/>
        </w:rPr>
        <w:t>소나기 속에서 춤추며</w:t>
      </w:r>
    </w:p>
    <w:p>
      <w:pPr>
        <w:spacing w:after="240" w:before="0"/>
        <w:jc w:val="left"/>
      </w:pPr>
      <w:r>
        <w:rPr>
          <w:sz w:val="24"/>
        </w:rPr>
        <w:t>하늬바람이 떫은 허기를 달랜 후</w:t>
      </w:r>
    </w:p>
    <w:p>
      <w:pPr>
        <w:spacing w:after="240" w:before="0"/>
        <w:jc w:val="left"/>
      </w:pPr>
      <w:r>
        <w:rPr>
          <w:sz w:val="24"/>
        </w:rPr>
        <w:t>너는 붉어졌다</w:t>
      </w:r>
    </w:p>
    <w:p>
      <w:pPr>
        <w:spacing w:after="240" w:before="0"/>
        <w:jc w:val="left"/>
      </w:pPr>
      <w:r>
        <w:rPr>
          <w:sz w:val="24"/>
        </w:rPr>
        <w:t>서리 내린 긴 밤과</w:t>
      </w:r>
    </w:p>
    <w:p>
      <w:pPr>
        <w:spacing w:after="240" w:before="0"/>
        <w:jc w:val="left"/>
      </w:pPr>
      <w:r>
        <w:rPr>
          <w:sz w:val="24"/>
        </w:rPr>
        <w:t>까치소리 묻은 새벽을 지나</w:t>
      </w:r>
    </w:p>
    <w:p>
      <w:pPr>
        <w:spacing w:after="240" w:before="0"/>
        <w:jc w:val="left"/>
      </w:pPr>
      <w:r>
        <w:rPr>
          <w:sz w:val="24"/>
        </w:rPr>
        <w:t>감탕 노을이 고집을 녹였을 때</w:t>
      </w:r>
    </w:p>
    <w:p>
      <w:pPr>
        <w:spacing w:after="240" w:before="0"/>
        <w:jc w:val="left"/>
      </w:pPr>
      <w:r>
        <w:rPr>
          <w:sz w:val="24"/>
        </w:rPr>
        <w:t>너는 말랑해졌다</w:t>
      </w:r>
    </w:p>
    <w:p>
      <w:pPr>
        <w:spacing w:after="240" w:before="0"/>
        <w:jc w:val="left"/>
      </w:pPr>
      <w:r>
        <w:rPr>
          <w:sz w:val="24"/>
        </w:rPr>
        <w:t>감아, 너는</w:t>
      </w:r>
    </w:p>
    <w:p>
      <w:pPr>
        <w:spacing w:after="240" w:before="0"/>
        <w:jc w:val="left"/>
      </w:pPr>
      <w:r>
        <w:rPr>
          <w:sz w:val="24"/>
        </w:rPr>
        <w:t>제 살에 계절을 품으며</w:t>
      </w:r>
    </w:p>
    <w:p>
      <w:pPr>
        <w:spacing w:after="240" w:before="0"/>
        <w:jc w:val="left"/>
      </w:pPr>
      <w:r>
        <w:rPr>
          <w:sz w:val="24"/>
        </w:rPr>
        <w:t>가만히 익었구나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마을 어귀 오래된 길 끝에</w:t>
      </w:r>
    </w:p>
    <w:p>
      <w:pPr>
        <w:spacing w:after="240" w:before="0"/>
        <w:jc w:val="left"/>
      </w:pPr>
      <w:r>
        <w:rPr>
          <w:sz w:val="24"/>
        </w:rPr>
        <w:t>느티나무 한 그루 서 있었다</w:t>
      </w:r>
    </w:p>
    <w:p>
      <w:pPr>
        <w:spacing w:after="240" w:before="0"/>
        <w:jc w:val="left"/>
      </w:pPr>
      <w:r>
        <w:rPr>
          <w:sz w:val="24"/>
        </w:rPr>
        <w:t>봄이면 연둣빛 숨결이 되어</w:t>
      </w:r>
    </w:p>
    <w:p>
      <w:pPr>
        <w:spacing w:after="240" w:before="0"/>
        <w:jc w:val="left"/>
      </w:pPr>
      <w:r>
        <w:rPr>
          <w:sz w:val="24"/>
        </w:rPr>
        <w:t>아이들의 웃음 위로 내려앉고</w:t>
      </w:r>
    </w:p>
    <w:p>
      <w:pPr>
        <w:spacing w:after="240" w:before="0"/>
        <w:jc w:val="left"/>
      </w:pPr>
      <w:r>
        <w:rPr>
          <w:sz w:val="24"/>
        </w:rPr>
        <w:t>여름이면 넓은 가슴을 펴</w:t>
      </w:r>
    </w:p>
    <w:p>
      <w:pPr>
        <w:spacing w:after="240" w:before="0"/>
        <w:jc w:val="left"/>
      </w:pPr>
      <w:r>
        <w:rPr>
          <w:sz w:val="24"/>
        </w:rPr>
        <w:t>지친 마음을 살며시 감싸주었다</w:t>
      </w:r>
    </w:p>
    <w:p>
      <w:pPr>
        <w:spacing w:after="240" w:before="0"/>
        <w:jc w:val="left"/>
      </w:pPr>
      <w:r>
        <w:rPr>
          <w:sz w:val="24"/>
        </w:rPr>
        <w:t>가을엔 붉은 잎으로 마을을 물들이고</w:t>
      </w:r>
    </w:p>
    <w:p>
      <w:pPr>
        <w:spacing w:after="240" w:before="0"/>
        <w:jc w:val="left"/>
      </w:pPr>
      <w:r>
        <w:rPr>
          <w:sz w:val="24"/>
        </w:rPr>
        <w:t>겨울엔 바람의 어깨를 감싸 안았다</w:t>
      </w:r>
    </w:p>
    <w:p>
      <w:pPr>
        <w:spacing w:after="240" w:before="0"/>
        <w:jc w:val="left"/>
      </w:pPr>
      <w:r>
        <w:rPr>
          <w:sz w:val="24"/>
        </w:rPr>
        <w:t>나무의 품 아래 세월이 자랐다</w:t>
      </w:r>
    </w:p>
    <w:p>
      <w:pPr>
        <w:spacing w:after="240" w:before="0"/>
        <w:jc w:val="left"/>
      </w:pPr>
      <w:r>
        <w:rPr>
          <w:sz w:val="24"/>
        </w:rPr>
        <w:t>웃음도, 눈물도, 이별도</w:t>
      </w:r>
    </w:p>
    <w:p>
      <w:pPr>
        <w:spacing w:after="240" w:before="0"/>
        <w:jc w:val="left"/>
      </w:pPr>
      <w:r>
        <w:rPr>
          <w:sz w:val="24"/>
        </w:rPr>
        <w:t>모두 흔들리며</w:t>
      </w:r>
    </w:p>
    <w:p>
      <w:pPr>
        <w:spacing w:after="240" w:before="0"/>
        <w:jc w:val="left"/>
      </w:pPr>
      <w:r>
        <w:rPr>
          <w:sz w:val="24"/>
        </w:rPr>
        <w:t>한 생의 이야기가 되었다</w:t>
      </w:r>
    </w:p>
    <w:p>
      <w:pPr>
        <w:spacing w:after="240" w:before="0"/>
        <w:jc w:val="left"/>
      </w:pPr>
      <w:r>
        <w:rPr>
          <w:sz w:val="24"/>
        </w:rPr>
        <w:t>느티나무는 죽어서도</w:t>
      </w:r>
    </w:p>
    <w:p>
      <w:pPr>
        <w:spacing w:after="240" w:before="0"/>
        <w:jc w:val="left"/>
      </w:pPr>
      <w:r>
        <w:rPr>
          <w:sz w:val="24"/>
        </w:rPr>
        <w:t>결마다 구름 같은 무늬가 돌고</w:t>
      </w:r>
    </w:p>
    <w:p>
      <w:pPr>
        <w:spacing w:after="240" w:before="0"/>
        <w:jc w:val="left"/>
      </w:pPr>
      <w:r>
        <w:rPr>
          <w:sz w:val="24"/>
        </w:rPr>
        <w:t>용처럼 휘감은 나이테 속</w:t>
      </w:r>
    </w:p>
    <w:p>
      <w:pPr>
        <w:spacing w:after="240" w:before="0"/>
        <w:jc w:val="left"/>
      </w:pPr>
      <w:r>
        <w:rPr>
          <w:sz w:val="24"/>
        </w:rPr>
        <w:t>천년의 숨결이 깃들어 있다</w:t>
      </w:r>
    </w:p>
    <w:p>
      <w:pPr>
        <w:spacing w:after="240" w:before="0"/>
        <w:jc w:val="left"/>
      </w:pPr>
      <w:r>
        <w:rPr>
          <w:sz w:val="24"/>
        </w:rPr>
        <w:t>살아서 천년, 죽어서 천년</w:t>
      </w:r>
    </w:p>
    <w:p>
      <w:pPr>
        <w:spacing w:after="240" w:before="0"/>
        <w:jc w:val="left"/>
      </w:pPr>
      <w:r>
        <w:rPr>
          <w:sz w:val="24"/>
        </w:rPr>
        <w:t>푸르게 베풀고 아낌없이 주는 나무</w:t>
      </w:r>
    </w:p>
    <w:p>
      <w:pPr>
        <w:spacing w:after="240" w:before="0"/>
        <w:jc w:val="left"/>
      </w:pPr>
      <w:r>
        <w:rPr>
          <w:sz w:val="24"/>
        </w:rPr>
        <w:t>오늘도 바람은 느티나무 곁을 지난다</w:t>
      </w:r>
    </w:p>
    <w:p>
      <w:pPr>
        <w:spacing w:after="240" w:before="0"/>
        <w:jc w:val="left"/>
      </w:pPr>
      <w:r>
        <w:rPr>
          <w:sz w:val="24"/>
        </w:rPr>
        <w:t>오래된 마음을 따라 흐르며</w:t>
      </w:r>
    </w:p>
    <w:p>
      <w:pPr>
        <w:spacing w:after="240" w:before="0"/>
        <w:jc w:val="left"/>
      </w:pPr>
      <w:r>
        <w:rPr>
          <w:sz w:val="24"/>
        </w:rPr>
        <w:t>햇살과 그림자를 품어 나누고</w:t>
      </w:r>
    </w:p>
    <w:p>
      <w:pPr>
        <w:spacing w:after="240" w:before="0"/>
        <w:jc w:val="left"/>
      </w:pPr>
      <w:r>
        <w:rPr>
          <w:sz w:val="24"/>
        </w:rPr>
        <w:t>가지 사이로 스며드는 맑은 숨결처럼</w:t>
      </w:r>
    </w:p>
    <w:p>
      <w:pPr>
        <w:spacing w:after="240" w:before="0"/>
        <w:jc w:val="left"/>
      </w:pPr>
      <w:r>
        <w:rPr>
          <w:sz w:val="24"/>
        </w:rPr>
        <w:t>조용히, 그러나 오래도록</w:t>
      </w:r>
    </w:p>
    <w:p>
      <w:pPr>
        <w:spacing w:after="240" w:before="0"/>
        <w:jc w:val="left"/>
      </w:pPr>
      <w:r>
        <w:rPr>
          <w:sz w:val="24"/>
        </w:rPr>
        <w:t>푸른 느티나무를 닮고 싶다.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마지막 옷</w:t>
      </w:r>
    </w:p>
    <w:p>
      <w:pPr>
        <w:spacing w:after="240"/>
        <w:jc w:val="left"/>
      </w:pPr>
      <w:r>
        <w:rPr>
          <w:sz w:val="24"/>
        </w:rPr>
        <w:t>흙은 느릿하게 숨을 쉬고</w:t>
        <w:br/>
        <w:t>검은 강물은 달빛을 베어 삼킨다</w:t>
        <w:br/>
        <w:t>삼베,</w:t>
        <w:br/>
        <w:t>그 거친 결에 스민</w:t>
        <w:br/>
        <w:t>세상살이의 땀과 먼지,</w:t>
        <w:br/>
        <w:t>이제는 고요 속에 묻는다</w:t>
        <w:br/>
        <w:t>나는 두 손으로</w:t>
        <w:br/>
        <w:t>당신의 어깨를 부여안고</w:t>
        <w:br/>
        <w:t>마지막 바람을 접는다</w:t>
        <w:br/>
        <w:t>삶의 고단함 이제</w:t>
        <w:br/>
        <w:t>무겁지 않다</w:t>
        <w:br/>
        <w:t>그러나 그 결마다</w:t>
        <w:br/>
        <w:t>눈물의 가루가 스민다</w:t>
        <w:br/>
        <w:t>종소리가 스러질수록</w:t>
        <w:br/>
        <w:t>당신의 숨이 바람에 실린다</w:t>
        <w:br/>
        <w:t>길은 저만큼 가서</w:t>
        <w:br/>
        <w:t>별빛 쪽으로 뻗고</w:t>
        <w:br/>
        <w:t>흰 실 한 가닥이</w:t>
        <w:br/>
        <w:t>별빛 속으로 회귀한다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만주의 봉우리들</w:t>
      </w:r>
    </w:p>
    <w:p>
      <w:pPr>
        <w:spacing w:after="240"/>
        <w:jc w:val="left"/>
      </w:pPr>
      <w:r>
        <w:rPr>
          <w:sz w:val="24"/>
        </w:rPr>
        <w:t>천지는 거대한 눈동자.</w:t>
        <w:br/>
        <w:t>그 시선이 만주를 가르고</w:t>
        <w:br/>
        <w:t>강을 휘감고, 평야를 삼킨다.</w:t>
        <w:br/>
        <w:t>호령은 말이 아닌 빛,</w:t>
        <w:br/>
        <w:t>빛은 말 없는 명령.</w:t>
        <w:br/>
        <w:t>그 앞에서 국경은 무력했고,</w:t>
        <w:br/>
        <w:t>오직 통일의 염원만 남아 있었다.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말이 젖는 시간</w:t>
      </w:r>
    </w:p>
    <w:p>
      <w:pPr>
        <w:spacing w:after="240"/>
        <w:jc w:val="left"/>
      </w:pPr>
      <w:r>
        <w:rPr>
          <w:sz w:val="24"/>
        </w:rPr>
        <w:t>1.</w:t>
        <w:br/>
        <w:t>물의 둘레엔</w:t>
        <w:br/>
        <w:t>늘 시간의 속력이 늦다</w:t>
        <w:br/>
        <w:t>2.</w:t>
        <w:br/>
        <w:t>둔탁한 공기들 사이</w:t>
        <w:br/>
        <w:t>비가 내린다는 것은</w:t>
        <w:br/>
        <w:t>하늘이 한 문장을 지우는 일</w:t>
        <w:br/>
        <w:t>3.</w:t>
        <w:br/>
        <w:t>집 안의 모든 고백은</w:t>
        <w:br/>
        <w:t>처마 끝에서 맺혔다가</w:t>
        <w:br/>
        <w:t>하나씩,</w:t>
        <w:br/>
        <w:t>추락한다</w:t>
        <w:br/>
        <w:t>4.</w:t>
        <w:br/>
        <w:t>식탁 아래,</w:t>
        <w:br/>
        <w:t>오래된 단어 하나가</w:t>
        <w:br/>
        <w:t>물에 젖고 있다</w:t>
        <w:br/>
        <w:t>5.</w:t>
        <w:br/>
        <w:t>피막처럼 얇은 침묵이</w:t>
        <w:br/>
        <w:t>창문을 늘인다</w:t>
        <w:br/>
        <w:t>6.</w:t>
        <w:br/>
        <w:t>나는 오늘도</w:t>
        <w:br/>
        <w:t>묵음 속에서 빨래를 널고</w:t>
        <w:br/>
        <w:t>바람 한쪽에</w:t>
        <w:br/>
        <w:t>말을 접는다</w:t>
        <w:br/>
        <w:t>7.</w:t>
        <w:br/>
        <w:t>비는 그치지 않았고</w:t>
        <w:br/>
        <w:t>말들은 날짜를 잃은 채</w:t>
        <w:br/>
        <w:t>저마다의 침묵 안으로</w:t>
        <w:br/>
        <w:t>젖어들고 있다</w:t>
        <w:br/>
        <w:t>8.</w:t>
        <w:br/>
        <w:t>소리를 입지 않은 물이</w:t>
        <w:br/>
        <w:t>내 기억의 사전에서</w:t>
        <w:br/>
        <w:t>단어들을 지워나간다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매미</w:t>
      </w:r>
    </w:p>
    <w:p>
      <w:pPr>
        <w:spacing w:after="240" w:before="0"/>
        <w:jc w:val="left"/>
      </w:pPr>
      <w:r>
        <w:rPr>
          <w:sz w:val="24"/>
        </w:rPr>
        <w:t>지하의 무명 속,</w:t>
      </w:r>
    </w:p>
    <w:p>
      <w:pPr>
        <w:spacing w:after="240" w:before="0"/>
        <w:jc w:val="left"/>
      </w:pPr>
      <w:r>
        <w:rPr>
          <w:sz w:val="24"/>
        </w:rPr>
        <w:t>장구한 침묵을 껴안은 너는</w:t>
      </w:r>
    </w:p>
    <w:p>
      <w:pPr>
        <w:spacing w:after="240" w:before="0"/>
        <w:jc w:val="left"/>
      </w:pPr>
      <w:r>
        <w:rPr>
          <w:sz w:val="24"/>
        </w:rPr>
        <w:t>음원(音源) 없는 시간의 깊이에서 응결되었으리.</w:t>
      </w:r>
    </w:p>
    <w:p>
      <w:pPr>
        <w:spacing w:after="240" w:before="0"/>
        <w:jc w:val="left"/>
      </w:pPr>
      <w:r>
        <w:rPr>
          <w:sz w:val="24"/>
        </w:rPr>
        <w:t>일념의 계절,</w:t>
      </w:r>
    </w:p>
    <w:p>
      <w:pPr>
        <w:spacing w:after="240" w:before="0"/>
        <w:jc w:val="left"/>
      </w:pPr>
      <w:r>
        <w:rPr>
          <w:sz w:val="24"/>
        </w:rPr>
        <w:t>껍질 너머로 터지는 진언(眞言)은</w:t>
      </w:r>
    </w:p>
    <w:p>
      <w:pPr>
        <w:spacing w:after="240" w:before="0"/>
        <w:jc w:val="left"/>
      </w:pPr>
      <w:r>
        <w:rPr>
          <w:sz w:val="24"/>
        </w:rPr>
        <w:t>허공을 가른 채 허무의 사음(絲音)을 드리운다.</w:t>
      </w:r>
    </w:p>
    <w:p>
      <w:pPr>
        <w:spacing w:after="240" w:before="0"/>
        <w:jc w:val="left"/>
      </w:pPr>
      <w:r>
        <w:rPr>
          <w:sz w:val="24"/>
        </w:rPr>
        <w:t>창공을 찢는 진동의 궤적,</w:t>
      </w:r>
    </w:p>
    <w:p>
      <w:pPr>
        <w:spacing w:after="240" w:before="0"/>
        <w:jc w:val="left"/>
      </w:pPr>
      <w:r>
        <w:rPr>
          <w:sz w:val="24"/>
        </w:rPr>
        <w:t>그 짧은 비상은</w:t>
      </w:r>
    </w:p>
    <w:p>
      <w:pPr>
        <w:spacing w:after="240" w:before="0"/>
        <w:jc w:val="left"/>
      </w:pPr>
      <w:r>
        <w:rPr>
          <w:sz w:val="24"/>
        </w:rPr>
        <w:t>잊힘과 기림 사이, 파동으로</w:t>
      </w:r>
    </w:p>
    <w:p>
      <w:pPr>
        <w:spacing w:after="240" w:before="0"/>
        <w:jc w:val="left"/>
      </w:pPr>
      <w:r>
        <w:rPr>
          <w:sz w:val="24"/>
        </w:rPr>
        <w:t>덕택에 녹음은 더욱 농밀해지고,</w:t>
      </w:r>
    </w:p>
    <w:p>
      <w:pPr>
        <w:spacing w:after="240" w:before="0"/>
        <w:jc w:val="left"/>
      </w:pPr>
      <w:r>
        <w:rPr>
          <w:sz w:val="24"/>
        </w:rPr>
        <w:t>붉은 저녁은 서서히 혀를 감춘다.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매미2</w:t>
      </w:r>
    </w:p>
    <w:p>
      <w:pPr>
        <w:spacing w:after="240" w:before="0"/>
        <w:jc w:val="left"/>
      </w:pPr>
      <w:r>
        <w:rPr>
          <w:sz w:val="24"/>
        </w:rPr>
        <w:t>깊은 흙 속</w:t>
        <w:br/>
        <w:t>기다림의 숨결</w:t>
        <w:br/>
        <w:t>여름을 잉태한다</w:t>
      </w:r>
    </w:p>
    <w:p>
      <w:pPr>
        <w:spacing w:after="240" w:before="0"/>
        <w:jc w:val="left"/>
      </w:pPr>
      <w:r>
        <w:rPr>
          <w:sz w:val="24"/>
        </w:rPr>
        <w:t>적열의 울음</w:t>
        <w:br/>
        <w:t>날개에 생을 싣고</w:t>
        <w:br/>
        <w:t>하늘을 찢다</w:t>
      </w:r>
    </w:p>
    <w:p>
      <w:pPr>
        <w:spacing w:after="240" w:before="0"/>
        <w:jc w:val="left"/>
      </w:pPr>
      <w:r>
        <w:rPr>
          <w:sz w:val="24"/>
        </w:rPr>
        <w:t>여름을 살아낸다</w:t>
        <w:br/>
        <w:t>울음 저편에</w:t>
        <w:br/>
        <w:t>외로움 하나 남기고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머물지 않는 사람</w:t>
      </w:r>
    </w:p>
    <w:p>
      <w:pPr>
        <w:spacing w:after="240" w:before="0"/>
        <w:jc w:val="left"/>
      </w:pPr>
      <w:r>
        <w:rPr>
          <w:sz w:val="24"/>
        </w:rPr>
        <w:t>작가는 머물지 않는다.</w:t>
      </w:r>
    </w:p>
    <w:p>
      <w:pPr>
        <w:spacing w:after="240" w:before="0"/>
        <w:jc w:val="left"/>
      </w:pPr>
      <w:r>
        <w:rPr>
          <w:sz w:val="24"/>
        </w:rPr>
        <w:t>그는 밤의 끝자락에서</w:t>
      </w:r>
    </w:p>
    <w:p>
      <w:pPr>
        <w:spacing w:after="240" w:before="0"/>
        <w:jc w:val="left"/>
      </w:pPr>
      <w:r>
        <w:rPr>
          <w:sz w:val="24"/>
        </w:rPr>
        <w:t>새벽의 내음을 찾으며 길을 떠난다.</w:t>
      </w:r>
    </w:p>
    <w:p>
      <w:pPr>
        <w:spacing w:after="240" w:before="0"/>
        <w:jc w:val="left"/>
      </w:pPr>
      <w:r>
        <w:rPr>
          <w:sz w:val="24"/>
        </w:rPr>
        <w:t>압제의 쇠구두 밑창엔 어제의 언어가 달라붙고,</w:t>
      </w:r>
    </w:p>
    <w:p>
      <w:pPr>
        <w:spacing w:after="240" w:before="0"/>
        <w:jc w:val="left"/>
      </w:pPr>
      <w:r>
        <w:rPr>
          <w:sz w:val="24"/>
        </w:rPr>
        <w:t>그는 그것을 향해 불을 지핀다.</w:t>
      </w:r>
    </w:p>
    <w:p>
      <w:pPr>
        <w:spacing w:after="240" w:before="0"/>
        <w:jc w:val="left"/>
      </w:pPr>
      <w:r>
        <w:rPr>
          <w:sz w:val="24"/>
        </w:rPr>
        <w:t>그의 작품은 떠다니는 집,</w:t>
      </w:r>
    </w:p>
    <w:p>
      <w:pPr>
        <w:spacing w:after="240" w:before="0"/>
        <w:jc w:val="left"/>
      </w:pPr>
      <w:r>
        <w:rPr>
          <w:sz w:val="24"/>
        </w:rPr>
        <w:t>바람의 살결에 흔들리는 창문 하나,</w:t>
      </w:r>
    </w:p>
    <w:p>
      <w:pPr>
        <w:spacing w:after="240" w:before="0"/>
        <w:jc w:val="left"/>
      </w:pPr>
      <w:r>
        <w:rPr>
          <w:sz w:val="24"/>
        </w:rPr>
        <w:t>그 속에서 사람들의 숨결이 익는다.</w:t>
      </w:r>
    </w:p>
    <w:p>
      <w:pPr>
        <w:spacing w:after="240" w:before="0"/>
        <w:jc w:val="left"/>
      </w:pPr>
      <w:r>
        <w:rPr>
          <w:sz w:val="24"/>
        </w:rPr>
        <w:t>한 폭의 그림은 배처럼 떠서</w:t>
      </w:r>
    </w:p>
    <w:p>
      <w:pPr>
        <w:spacing w:after="240" w:before="0"/>
        <w:jc w:val="left"/>
      </w:pPr>
      <w:r>
        <w:rPr>
          <w:sz w:val="24"/>
        </w:rPr>
        <w:t>국경과 철조망을 넘어간다.</w:t>
      </w:r>
    </w:p>
    <w:p>
      <w:pPr>
        <w:spacing w:after="240" w:before="0"/>
        <w:jc w:val="left"/>
      </w:pPr>
      <w:r>
        <w:rPr>
          <w:sz w:val="24"/>
        </w:rPr>
        <w:t>‘예술가는 시대를 집약한 상징을 빚는다,’</w:t>
      </w:r>
    </w:p>
    <w:p>
      <w:pPr>
        <w:spacing w:after="240" w:before="0"/>
        <w:jc w:val="left"/>
      </w:pPr>
      <w:r>
        <w:rPr>
          <w:sz w:val="24"/>
        </w:rPr>
        <w:t>그것은 돌이 아니라 심장의 파편</w:t>
      </w:r>
    </w:p>
    <w:p>
      <w:pPr>
        <w:spacing w:after="240" w:before="0"/>
        <w:jc w:val="left"/>
      </w:pPr>
      <w:r>
        <w:rPr>
          <w:sz w:val="24"/>
        </w:rPr>
        <w:t>그는 억압의 쇠구두에 맞서</w:t>
      </w:r>
    </w:p>
    <w:p>
      <w:pPr>
        <w:spacing w:after="240" w:before="0"/>
        <w:jc w:val="left"/>
      </w:pPr>
      <w:r>
        <w:rPr>
          <w:sz w:val="24"/>
        </w:rPr>
        <w:t>핏빛 리듬으로 대답한다.</w:t>
      </w:r>
    </w:p>
    <w:p>
      <w:pPr>
        <w:spacing w:after="240" w:before="0"/>
        <w:jc w:val="left"/>
      </w:pPr>
      <w:r>
        <w:rPr>
          <w:sz w:val="24"/>
        </w:rPr>
        <w:t>이것이 나의 노래다.</w:t>
      </w:r>
    </w:p>
    <w:p>
      <w:pPr>
        <w:spacing w:after="240" w:before="0"/>
        <w:jc w:val="left"/>
      </w:pPr>
      <w:r>
        <w:rPr>
          <w:sz w:val="24"/>
        </w:rPr>
        <w:t>당신의 폭압에 맞선 피의 서명이다.</w:t>
      </w:r>
    </w:p>
    <w:p>
      <w:pPr>
        <w:spacing w:after="240" w:before="0"/>
        <w:jc w:val="left"/>
      </w:pPr>
      <w:r>
        <w:rPr>
          <w:sz w:val="24"/>
        </w:rPr>
        <w:t>“예술은 논란을 만들어야 한다,”</w:t>
      </w:r>
    </w:p>
    <w:p>
      <w:pPr>
        <w:spacing w:after="240" w:before="0"/>
        <w:jc w:val="left"/>
      </w:pPr>
      <w:r>
        <w:rPr>
          <w:sz w:val="24"/>
        </w:rPr>
        <w:t>불이 없는 벽난로는 따뜻하지 않다.</w:t>
      </w:r>
    </w:p>
    <w:p>
      <w:pPr>
        <w:spacing w:after="240" w:before="0"/>
        <w:jc w:val="left"/>
      </w:pPr>
      <w:r>
        <w:rPr>
          <w:sz w:val="24"/>
        </w:rPr>
        <w:t>권력과 불화하지 않는 그림은</w:t>
      </w:r>
    </w:p>
    <w:p>
      <w:pPr>
        <w:spacing w:after="240" w:before="0"/>
        <w:jc w:val="left"/>
      </w:pPr>
      <w:r>
        <w:rPr>
          <w:sz w:val="24"/>
        </w:rPr>
        <w:t>그들의 비위나 맞추는 눈요깃거리</w:t>
      </w:r>
    </w:p>
    <w:p>
      <w:pPr>
        <w:spacing w:after="240" w:before="0"/>
        <w:jc w:val="left"/>
      </w:pPr>
      <w:r>
        <w:rPr>
          <w:sz w:val="24"/>
        </w:rPr>
        <w:t>폐습울 답습하지 않기 위해</w:t>
      </w:r>
    </w:p>
    <w:p>
      <w:pPr>
        <w:spacing w:after="240" w:before="0"/>
        <w:jc w:val="left"/>
      </w:pPr>
      <w:r>
        <w:rPr>
          <w:sz w:val="24"/>
        </w:rPr>
        <w:t>그는 일어나서 만든다,</w:t>
      </w:r>
    </w:p>
    <w:p>
      <w:pPr>
        <w:spacing w:after="240" w:before="0"/>
        <w:jc w:val="left"/>
      </w:pPr>
      <w:r>
        <w:rPr>
          <w:sz w:val="24"/>
        </w:rPr>
        <w:t>그리고 잠들기 전 부순다.</w:t>
      </w:r>
    </w:p>
    <w:p>
      <w:pPr>
        <w:spacing w:after="240" w:before="0"/>
        <w:jc w:val="left"/>
      </w:pPr>
      <w:r>
        <w:rPr>
          <w:sz w:val="24"/>
        </w:rPr>
        <w:t>쇠구두의 발끝에서 다시 불꽃이 튄다.</w:t>
      </w:r>
    </w:p>
    <w:p>
      <w:pPr>
        <w:spacing w:after="240" w:before="0"/>
        <w:jc w:val="left"/>
      </w:pPr>
      <w:r>
        <w:rPr>
          <w:sz w:val="24"/>
        </w:rPr>
        <w:t>파괴는 창조의 다른 이름,</w:t>
      </w:r>
    </w:p>
    <w:p>
      <w:pPr>
        <w:spacing w:after="240" w:before="0"/>
        <w:jc w:val="left"/>
      </w:pPr>
      <w:r>
        <w:rPr>
          <w:sz w:val="24"/>
        </w:rPr>
        <w:t>그는 그 무게를 알고 있다.</w:t>
      </w:r>
    </w:p>
    <w:p>
      <w:pPr>
        <w:spacing w:after="240" w:before="0"/>
        <w:jc w:val="left"/>
      </w:pPr>
      <w:r>
        <w:rPr>
          <w:sz w:val="24"/>
        </w:rPr>
        <w:t>풍자는 검은 거울이다.</w:t>
      </w:r>
    </w:p>
    <w:p>
      <w:pPr>
        <w:spacing w:after="240" w:before="0"/>
        <w:jc w:val="left"/>
      </w:pPr>
      <w:r>
        <w:rPr>
          <w:sz w:val="24"/>
        </w:rPr>
        <w:t>그 속엔 벗은 황제와,</w:t>
      </w:r>
    </w:p>
    <w:p>
      <w:pPr>
        <w:spacing w:after="240" w:before="0"/>
        <w:jc w:val="left"/>
      </w:pPr>
      <w:r>
        <w:rPr>
          <w:sz w:val="24"/>
        </w:rPr>
        <w:t>웃음을 잃은 인민이 함께 비친다.</w:t>
      </w:r>
    </w:p>
    <w:p>
      <w:pPr>
        <w:spacing w:after="240" w:before="0"/>
        <w:jc w:val="left"/>
      </w:pPr>
      <w:r>
        <w:rPr>
          <w:sz w:val="24"/>
        </w:rPr>
        <w:t>그 정점은 음란이 아니라 진실이다 —</w:t>
      </w:r>
    </w:p>
    <w:p>
      <w:pPr>
        <w:spacing w:after="240" w:before="0"/>
        <w:jc w:val="left"/>
      </w:pPr>
      <w:r>
        <w:rPr>
          <w:sz w:val="24"/>
        </w:rPr>
        <w:t>가장 숨기고 싶은 곳에</w:t>
      </w:r>
    </w:p>
    <w:p>
      <w:pPr>
        <w:spacing w:after="240" w:before="0"/>
        <w:jc w:val="left"/>
      </w:pPr>
      <w:r>
        <w:rPr>
          <w:sz w:val="24"/>
        </w:rPr>
        <w:t>가장 빛나는 진실이 숨어 있기 때문이다.</w:t>
      </w:r>
    </w:p>
    <w:p>
      <w:pPr>
        <w:spacing w:after="240" w:before="0"/>
        <w:jc w:val="left"/>
      </w:pPr>
      <w:r>
        <w:rPr>
          <w:sz w:val="24"/>
        </w:rPr>
        <w:t>그래서 작가는 떠난다.</w:t>
      </w:r>
    </w:p>
    <w:p>
      <w:pPr>
        <w:spacing w:after="240" w:before="0"/>
        <w:jc w:val="left"/>
      </w:pPr>
      <w:r>
        <w:rPr>
          <w:sz w:val="24"/>
        </w:rPr>
        <w:t>떠나며 집을 배처럼 띄운다.</w:t>
      </w:r>
    </w:p>
    <w:p>
      <w:pPr>
        <w:spacing w:after="240" w:before="0"/>
        <w:jc w:val="left"/>
      </w:pPr>
      <w:r>
        <w:rPr>
          <w:sz w:val="24"/>
        </w:rPr>
        <w:t>그 배 위에는 시대의 피,</w:t>
      </w:r>
    </w:p>
    <w:p>
      <w:pPr>
        <w:spacing w:after="240" w:before="0"/>
        <w:jc w:val="left"/>
      </w:pPr>
      <w:r>
        <w:rPr>
          <w:sz w:val="24"/>
        </w:rPr>
        <w:t>그리고 아직 칠하지 않은 사랑의 물감이 있다.</w:t>
      </w:r>
    </w:p>
    <w:p>
      <w:pPr>
        <w:spacing w:after="240" w:before="0"/>
        <w:jc w:val="left"/>
      </w:pPr>
      <w:r>
        <w:rPr>
          <w:sz w:val="24"/>
        </w:rPr>
        <w:t>그가 출발한 자리에</w:t>
      </w:r>
    </w:p>
    <w:p>
      <w:pPr>
        <w:spacing w:after="240" w:before="0"/>
        <w:jc w:val="left"/>
      </w:pPr>
      <w:r>
        <w:rPr>
          <w:sz w:val="24"/>
        </w:rPr>
        <w:t>새로운 시대의 씨앗이 흩뿌려진다</w:t>
      </w:r>
    </w:p>
    <w:p>
      <w:pPr>
        <w:spacing w:after="240" w:before="0"/>
        <w:jc w:val="left"/>
      </w:pPr>
      <w:r>
        <w:rPr>
          <w:sz w:val="24"/>
        </w:rPr>
        <w:t>*이 시에는 홍성담 화가의 말이 다수 차용되었다.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모래톱</w:t>
      </w:r>
    </w:p>
    <w:p>
      <w:pPr>
        <w:spacing w:after="240" w:before="0"/>
        <w:jc w:val="left"/>
      </w:pPr>
      <w:r>
        <w:rPr>
          <w:sz w:val="24"/>
        </w:rPr>
        <w:t>왜가리 한 마리</w:t>
      </w:r>
    </w:p>
    <w:p>
      <w:pPr>
        <w:spacing w:after="240" w:before="0"/>
        <w:jc w:val="left"/>
      </w:pPr>
      <w:r>
        <w:rPr>
          <w:sz w:val="24"/>
        </w:rPr>
        <w:t>굽은 목 끝</w:t>
      </w:r>
    </w:p>
    <w:p>
      <w:pPr>
        <w:spacing w:after="240" w:before="0"/>
        <w:jc w:val="left"/>
      </w:pPr>
      <w:r>
        <w:rPr>
          <w:sz w:val="24"/>
        </w:rPr>
        <w:t>물음표처럼</w:t>
      </w:r>
    </w:p>
    <w:p>
      <w:pPr>
        <w:spacing w:after="240" w:before="0"/>
        <w:jc w:val="left"/>
      </w:pPr>
      <w:r>
        <w:rPr>
          <w:sz w:val="24"/>
        </w:rPr>
        <w:t>물속에 잠겨 있다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무심한 드론이 제3의 눈을 뜨고</w:t>
      </w:r>
    </w:p>
    <w:p>
      <w:pPr>
        <w:spacing w:after="240" w:before="0"/>
        <w:jc w:val="left"/>
      </w:pPr>
      <w:r>
        <w:rPr>
          <w:sz w:val="24"/>
        </w:rPr>
        <w:t>잿빛 폐허를 훑으며 숨소리를 찾을 때</w:t>
      </w:r>
    </w:p>
    <w:p>
      <w:pPr>
        <w:spacing w:after="240" w:before="0"/>
        <w:jc w:val="left"/>
      </w:pPr>
      <w:r>
        <w:rPr>
          <w:sz w:val="24"/>
        </w:rPr>
        <w:t>공포에 얼어붙은 아이의 굽은 등 위로</w:t>
      </w:r>
    </w:p>
    <w:p>
      <w:pPr>
        <w:spacing w:after="240" w:before="0"/>
        <w:jc w:val="left"/>
      </w:pPr>
      <w:r>
        <w:rPr>
          <w:sz w:val="24"/>
        </w:rPr>
        <w:t>오래된 올리브 나무 그늘이 덮이게 하소서</w:t>
      </w:r>
    </w:p>
    <w:p>
      <w:pPr>
        <w:spacing w:after="240" w:before="0"/>
        <w:jc w:val="left"/>
      </w:pPr>
      <w:r>
        <w:rPr>
          <w:sz w:val="24"/>
        </w:rPr>
        <w:t>​수만 대의 카메라가 안테나 끝에서 절망을 송출하고</w:t>
      </w:r>
    </w:p>
    <w:p>
      <w:pPr>
        <w:spacing w:after="240" w:before="0"/>
        <w:jc w:val="left"/>
      </w:pPr>
      <w:r>
        <w:rPr>
          <w:sz w:val="24"/>
        </w:rPr>
        <w:t>광기가 기계음처럼 비명을 지를 때</w:t>
      </w:r>
    </w:p>
    <w:p>
      <w:pPr>
        <w:spacing w:after="240" w:before="0"/>
        <w:jc w:val="left"/>
      </w:pPr>
      <w:r>
        <w:rPr>
          <w:sz w:val="24"/>
        </w:rPr>
        <w:t>부디 그 소란을 끄는 스위치가 내려져</w:t>
      </w:r>
    </w:p>
    <w:p>
      <w:pPr>
        <w:spacing w:after="240" w:before="0"/>
        <w:jc w:val="left"/>
      </w:pPr>
      <w:r>
        <w:rPr>
          <w:sz w:val="24"/>
        </w:rPr>
        <w:t>떨리는 통곡이 깊은 침묵 속에 안기게 하소서</w:t>
      </w:r>
    </w:p>
    <w:p>
      <w:pPr>
        <w:spacing w:after="240" w:before="0"/>
        <w:jc w:val="left"/>
      </w:pPr>
      <w:r>
        <w:rPr>
          <w:sz w:val="24"/>
        </w:rPr>
        <w:t>​거대한 장벽을 뚫고 들어온 궤도전차가</w:t>
      </w:r>
    </w:p>
    <w:p>
      <w:pPr>
        <w:spacing w:after="240" w:before="0"/>
        <w:jc w:val="left"/>
      </w:pPr>
      <w:r>
        <w:rPr>
          <w:sz w:val="24"/>
        </w:rPr>
        <w:t>삶의 터전을 태우고 짓밟을지라도</w:t>
      </w:r>
    </w:p>
    <w:p>
      <w:pPr>
        <w:spacing w:after="240" w:before="0"/>
        <w:jc w:val="left"/>
      </w:pPr>
      <w:r>
        <w:rPr>
          <w:sz w:val="24"/>
        </w:rPr>
        <w:t>포신이 지나간 폐허 위로, 끈질긴 생명의 뿌리가 돋아나고</w:t>
      </w:r>
    </w:p>
    <w:p>
      <w:pPr>
        <w:spacing w:after="240" w:before="0"/>
        <w:jc w:val="left"/>
      </w:pPr>
      <w:r>
        <w:rPr>
          <w:sz w:val="24"/>
        </w:rPr>
        <w:t>마른 입술에 흙먼지 대신 물 한 모금이 닿게 하소서</w:t>
      </w:r>
    </w:p>
    <w:p>
      <w:pPr>
        <w:spacing w:after="240" w:before="0"/>
        <w:jc w:val="left"/>
      </w:pPr>
      <w:r>
        <w:rPr>
          <w:sz w:val="24"/>
        </w:rPr>
        <w:t>​하얀 섬광이 병원 지붕을 덮칠 때</w:t>
      </w:r>
    </w:p>
    <w:p>
      <w:pPr>
        <w:spacing w:after="240" w:before="0"/>
        <w:jc w:val="left"/>
      </w:pPr>
      <w:r>
        <w:rPr>
          <w:sz w:val="24"/>
        </w:rPr>
        <w:t>더 이상 뒷걸음질 쳐 숨을 곳 없는 그들이</w:t>
      </w:r>
    </w:p>
    <w:p>
      <w:pPr>
        <w:spacing w:after="240" w:before="0"/>
        <w:jc w:val="left"/>
      </w:pPr>
      <w:r>
        <w:rPr>
          <w:sz w:val="24"/>
        </w:rPr>
        <w:t>산산조각 난 파편을 피해 기적처럼 살아나</w:t>
      </w:r>
    </w:p>
    <w:p>
      <w:pPr>
        <w:spacing w:after="240" w:before="0"/>
        <w:jc w:val="left"/>
      </w:pPr>
      <w:r>
        <w:rPr>
          <w:sz w:val="24"/>
        </w:rPr>
        <w:t>재투성이 된 서로의 손을 잡고 일어나게 하소서</w:t>
      </w:r>
    </w:p>
    <w:p>
      <w:pPr>
        <w:spacing w:after="240" w:before="0"/>
        <w:jc w:val="left"/>
      </w:pPr>
      <w:r>
        <w:rPr>
          <w:sz w:val="24"/>
        </w:rPr>
        <w:t>​이제, 가로막힌 국경의 지도는 찢어지기를</w:t>
      </w:r>
    </w:p>
    <w:p>
      <w:pPr>
        <w:spacing w:after="240" w:before="0"/>
        <w:jc w:val="left"/>
      </w:pPr>
      <w:r>
        <w:rPr>
          <w:sz w:val="24"/>
        </w:rPr>
        <w:t>세상이 지워버린 이름 없는 언덕 너머</w:t>
      </w:r>
    </w:p>
    <w:p>
      <w:pPr>
        <w:spacing w:after="240" w:before="0"/>
        <w:jc w:val="left"/>
      </w:pPr>
      <w:r>
        <w:rPr>
          <w:sz w:val="24"/>
        </w:rPr>
        <w:t>뿌리 뽑히지 않은 붉은 심장 하나</w:t>
      </w:r>
    </w:p>
    <w:p>
      <w:pPr>
        <w:spacing w:after="240" w:before="0"/>
        <w:jc w:val="left"/>
      </w:pPr>
      <w:r>
        <w:rPr>
          <w:sz w:val="24"/>
        </w:rPr>
        <w:t>그 든든한 울타리 안으로, 부디 그들을 인도하소서</w:t>
      </w:r>
    </w:p>
    <w:p>
      <w:pPr>
        <w:spacing w:after="240" w:before="0"/>
        <w:jc w:val="left"/>
      </w:pPr>
      <w:r>
        <w:rPr>
          <w:sz w:val="24"/>
        </w:rPr>
        <w:t>​한때 차가운 수용소의 담벼락 아래</w:t>
      </w:r>
    </w:p>
    <w:p>
      <w:pPr>
        <w:spacing w:after="240" w:before="0"/>
        <w:jc w:val="left"/>
      </w:pPr>
      <w:r>
        <w:rPr>
          <w:sz w:val="24"/>
        </w:rPr>
        <w:t>숨죽여 구원을 빌고, 떨면서 생명을 갈구하던 그들이</w:t>
      </w:r>
    </w:p>
    <w:p>
      <w:pPr>
        <w:spacing w:after="240" w:before="0"/>
        <w:jc w:val="left"/>
      </w:pPr>
      <w:r>
        <w:rPr>
          <w:sz w:val="24"/>
        </w:rPr>
        <w:t>어찌하여 오늘 박해의 칼날을 든 가해자가 되었나이까</w:t>
      </w:r>
    </w:p>
    <w:p>
      <w:pPr>
        <w:spacing w:after="240" w:before="0"/>
        <w:jc w:val="left"/>
      </w:pPr>
      <w:r>
        <w:rPr>
          <w:sz w:val="24"/>
        </w:rPr>
        <w:t>그 칼날을 쥔 손등 위로, 자신들이 흘렸던 옛 피눈물이 겹쳐 보이게 하소서</w:t>
      </w:r>
    </w:p>
    <w:p>
      <w:pPr>
        <w:spacing w:after="240" w:before="0"/>
        <w:jc w:val="left"/>
      </w:pPr>
      <w:r>
        <w:rPr>
          <w:sz w:val="24"/>
        </w:rPr>
        <w:t>​부디 증오의 미몽에서 깨어나 피 묻은 손을 씻고</w:t>
      </w:r>
    </w:p>
    <w:p>
      <w:pPr>
        <w:spacing w:after="240" w:before="0"/>
        <w:jc w:val="left"/>
      </w:pPr>
      <w:r>
        <w:rPr>
          <w:sz w:val="24"/>
        </w:rPr>
        <w:t>피로 써 내려간 역사가 증오의 되물림이 되지 않도록</w:t>
      </w:r>
    </w:p>
    <w:p>
      <w:pPr>
        <w:spacing w:after="240" w:before="0"/>
        <w:jc w:val="left"/>
      </w:pPr>
      <w:r>
        <w:rPr>
          <w:sz w:val="24"/>
        </w:rPr>
        <w:t>기억의 성소를 지키며 평화의 길로 돌아오게 하소서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물욕이 샘솟는 그 곳에서</w:t>
      </w:r>
    </w:p>
    <w:p>
      <w:pPr>
        <w:spacing w:after="240" w:before="0"/>
        <w:jc w:val="left"/>
      </w:pPr>
      <w:r>
        <w:rPr>
          <w:sz w:val="24"/>
        </w:rPr>
        <w:t>감각과 물욕이 폭죽처럼</w:t>
      </w:r>
    </w:p>
    <w:p>
      <w:pPr>
        <w:spacing w:after="240" w:before="0"/>
        <w:jc w:val="left"/>
      </w:pPr>
      <w:r>
        <w:rPr>
          <w:sz w:val="24"/>
        </w:rPr>
        <w:t>샘솟는 그곳으로 가자.</w:t>
      </w:r>
    </w:p>
    <w:p>
      <w:pPr>
        <w:spacing w:after="240" w:before="0"/>
        <w:jc w:val="left"/>
      </w:pPr>
      <w:r>
        <w:rPr>
          <w:sz w:val="24"/>
        </w:rPr>
        <w:t>천국과 럭셔리가 맞닿아</w:t>
        <w:br/>
        <w:t>별빛처럼 반짝이는.</w:t>
      </w:r>
    </w:p>
    <w:p>
      <w:pPr>
        <w:spacing w:after="240" w:before="0"/>
        <w:jc w:val="left"/>
      </w:pPr>
      <w:r>
        <w:rPr>
          <w:sz w:val="24"/>
        </w:rPr>
        <w:t>보배로운 그곳에서</w:t>
        <w:br/>
        <w:t>탕진의 불꽃으로 삶을 보내자.</w:t>
        <w:br/>
        <w:t>세라토닌이 낭만의 밤바다처럼</w:t>
        <w:br/>
        <w:t>솟구쳐 오르리.</w:t>
      </w:r>
    </w:p>
    <w:p>
      <w:pPr>
        <w:spacing w:after="240" w:before="0"/>
        <w:jc w:val="left"/>
      </w:pPr>
      <w:r>
        <w:rPr>
          <w:sz w:val="24"/>
        </w:rPr>
        <w:t>힙하고 달콤한 이색의 공기 속에서</w:t>
        <w:br/>
        <w:t>지친 몸을 내려놓고</w:t>
        <w:br/>
        <w:t>따스한 위로의 파도에 잠겨</w:t>
        <w:br/>
        <w:t>그 온기 속에서 영감은</w:t>
        <w:br/>
        <w:t>불꽃처럼 터지리.</w:t>
      </w:r>
    </w:p>
    <w:p>
      <w:pPr>
        <w:spacing w:after="240" w:before="0"/>
        <w:jc w:val="left"/>
      </w:pPr>
      <w:r>
        <w:rPr>
          <w:sz w:val="24"/>
        </w:rPr>
        <w:t>지갑은 열리고, 영혼은 고양되리라.</w:t>
        <w:br/>
        <w:t>그 황홀 속에서</w:t>
        <w:br/>
        <w:t>우리는 충만하리.</w:t>
        <w:br/>
        <w:t>일상의 지옥을 견디는 힘은</w:t>
        <w:br/>
        <w:t>찬란한 소비의 빛.</w:t>
      </w:r>
    </w:p>
    <w:p>
      <w:pPr>
        <w:spacing w:after="240" w:before="0"/>
        <w:jc w:val="left"/>
      </w:pPr>
      <w:r>
        <w:rPr>
          <w:sz w:val="24"/>
        </w:rPr>
        <w:t>힙스터여,</w:t>
        <w:br/>
        <w:t>예쁜 물건이 삶을 빛나게 하라.</w:t>
      </w:r>
    </w:p>
    <w:p>
      <w:pPr>
        <w:spacing w:after="240" w:before="0"/>
        <w:jc w:val="left"/>
      </w:pPr>
      <w:r>
        <w:rPr>
          <w:sz w:val="24"/>
        </w:rPr>
        <w:t>비바, 물욕의 세계!</w:t>
        <w:br/>
        <w:t>쇼윈도의 제단에서</w:t>
        <w:br/>
        <w:t>우리는 한순간,</w:t>
        <w:br/>
        <w:t>아름답고 찬란히 살리라.</w:t>
      </w:r>
    </w:p>
    <w:p>
      <w:pPr>
        <w:spacing w:after="240" w:before="0"/>
        <w:jc w:val="left"/>
      </w:pPr>
      <w:r>
        <w:rPr>
          <w:sz w:val="24"/>
        </w:rPr>
        <w:t>아! 개털 인생.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물의 기억</w:t>
      </w:r>
    </w:p>
    <w:p>
      <w:pPr>
        <w:spacing w:after="240"/>
        <w:jc w:val="left"/>
      </w:pPr>
      <w:r>
        <w:rPr>
          <w:sz w:val="24"/>
        </w:rPr>
        <w:t>이 도시는 바람을 낳지 않는다</w:t>
        <w:br/>
        <w:t>창틀 위에서 하루 종일</w:t>
        <w:br/>
        <w:t>빛은 아무도 닿지 않는 벽을 태운다</w:t>
        <w:br/>
        <w:t>전자기장처럼 희미한 나무의 그늘,</w:t>
        <w:br/>
        <w:t>그 아래선</w:t>
        <w:br/>
        <w:t>바람조차 방향을 잃고 있었다</w:t>
        <w:br/>
        <w:t>나는 오늘도</w:t>
        <w:br/>
        <w:t>내 말이 바래지는 속도로</w:t>
        <w:br/>
        <w:t>말을 멈춘다</w:t>
        <w:br/>
        <w:t>누군가의 말은</w:t>
        <w:br/>
        <w:t>너무 멀어서 닿지 않았고</w:t>
        <w:br/>
        <w:t>너무 가까워서 타올랐다</w:t>
        <w:br/>
        <w:t>그래서 우리는</w:t>
        <w:br/>
        <w:t>물의 기억으로 서로를 식힌다</w:t>
        <w:br/>
        <w:t>지문을 맞댈 때마다</w:t>
        <w:br/>
        <w:t>이마에 남는 건</w:t>
        <w:br/>
        <w:t>결국 온도다</w:t>
        <w:br/>
        <w:t>이 불볕은 심어진 것이지만</w:t>
        <w:br/>
        <w:t>작은 씨앗들이</w:t>
        <w:br/>
        <w:t>모두의 손바닥에서 움틀 거란 걸</w:t>
        <w:br/>
        <w:t>우리는 알고 있다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미인</w:t>
      </w:r>
    </w:p>
    <w:p>
      <w:pPr>
        <w:spacing w:after="240" w:before="0"/>
        <w:jc w:val="left"/>
      </w:pPr>
      <w:r>
        <w:rPr>
          <w:sz w:val="24"/>
        </w:rPr>
        <w:t>한 송이 빛이 스며든다</w:t>
        <w:br/>
        <w:t>햇살이 부드럽게 목선을 타고 흐르고</w:t>
        <w:br/>
        <w:t>그 곡선에 세상의 시선이 잠긴다</w:t>
      </w:r>
    </w:p>
    <w:p>
      <w:pPr>
        <w:spacing w:after="240" w:before="0"/>
        <w:jc w:val="left"/>
      </w:pPr>
      <w:r>
        <w:rPr>
          <w:sz w:val="24"/>
        </w:rPr>
        <w:t>그녀의 눈빛은 깊은 샘</w:t>
        <w:br/>
        <w:t>그 안에서 반짝이는 별빛은</w:t>
        <w:br/>
        <w:t>닫힌 하늘의 속삭임</w:t>
      </w:r>
    </w:p>
    <w:p>
      <w:pPr>
        <w:spacing w:after="240" w:before="0"/>
        <w:jc w:val="left"/>
      </w:pPr>
      <w:r>
        <w:rPr>
          <w:sz w:val="24"/>
        </w:rPr>
        <w:t>미소 한 줄기,</w:t>
        <w:br/>
        <w:t>아침의 첫 바람처럼 맑으면서도</w:t>
        <w:br/>
        <w:t>저녁 노을처럼 붉게 타오른다</w:t>
      </w:r>
    </w:p>
    <w:p>
      <w:pPr>
        <w:spacing w:after="240" w:before="0"/>
        <w:jc w:val="left"/>
      </w:pPr>
      <w:r>
        <w:rPr>
          <w:sz w:val="24"/>
        </w:rPr>
        <w:t>여린 꽃잎 같은 앳됨과</w:t>
        <w:br/>
        <w:t>시간도 숨을 멈추는 기품이 함께 있어</w:t>
        <w:br/>
        <w:t>그 앞에선 가슴이 바람에 흔들린다</w:t>
      </w:r>
    </w:p>
    <w:p>
      <w:pPr>
        <w:spacing w:after="240" w:before="0"/>
        <w:jc w:val="left"/>
      </w:pPr>
      <w:r>
        <w:rPr>
          <w:sz w:val="24"/>
        </w:rPr>
        <w:t>아름다움이란,</w:t>
        <w:br/>
        <w:t>알 수 없기에 더 머물고 싶은 것</w:t>
        <w:br/>
        <w:t>그녀는 그 미궁의 육신이다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바람은 길을 잃었다.</w:t>
      </w:r>
    </w:p>
    <w:p>
      <w:pPr>
        <w:spacing w:after="240" w:before="0"/>
        <w:jc w:val="left"/>
      </w:pPr>
      <w:r>
        <w:rPr>
          <w:sz w:val="24"/>
        </w:rPr>
        <w:t>햇살은 옅어진 금가루를 흩는다.</w:t>
      </w:r>
    </w:p>
    <w:p>
      <w:pPr>
        <w:spacing w:after="240" w:before="0"/>
        <w:jc w:val="left"/>
      </w:pPr>
      <w:r>
        <w:rPr>
          <w:sz w:val="24"/>
        </w:rPr>
        <w:t>풀벌레 소리, 님을 부르는</w:t>
      </w:r>
    </w:p>
    <w:p>
      <w:pPr>
        <w:spacing w:after="240" w:before="0"/>
        <w:jc w:val="left"/>
      </w:pPr>
      <w:r>
        <w:rPr>
          <w:sz w:val="24"/>
        </w:rPr>
        <w:t>묵직하고 날선, 그 소리.</w:t>
      </w:r>
    </w:p>
    <w:p>
      <w:pPr>
        <w:spacing w:after="240" w:before="0"/>
        <w:jc w:val="left"/>
      </w:pPr>
      <w:r>
        <w:rPr>
          <w:sz w:val="24"/>
        </w:rPr>
        <w:t>​밤은 덧없이 짧아지고</w:t>
      </w:r>
    </w:p>
    <w:p>
      <w:pPr>
        <w:spacing w:after="240" w:before="0"/>
        <w:jc w:val="left"/>
      </w:pPr>
      <w:r>
        <w:rPr>
          <w:sz w:val="24"/>
        </w:rPr>
        <w:t>무너진 햇살은 이파리 끝에 매달려</w:t>
      </w:r>
    </w:p>
    <w:p>
      <w:pPr>
        <w:spacing w:after="240" w:before="0"/>
        <w:jc w:val="left"/>
      </w:pPr>
      <w:r>
        <w:rPr>
          <w:sz w:val="24"/>
        </w:rPr>
        <w:t>투명한 빛을 머금는다.</w:t>
      </w:r>
    </w:p>
    <w:p>
      <w:pPr>
        <w:spacing w:after="240" w:before="0"/>
        <w:jc w:val="left"/>
      </w:pPr>
      <w:r>
        <w:rPr>
          <w:sz w:val="24"/>
        </w:rPr>
        <w:t>여름을 견딘 나뭇잎은</w:t>
      </w:r>
    </w:p>
    <w:p>
      <w:pPr>
        <w:spacing w:after="240" w:before="0"/>
        <w:jc w:val="left"/>
      </w:pPr>
      <w:r>
        <w:rPr>
          <w:sz w:val="24"/>
        </w:rPr>
        <w:t>오래된 상처가 익어간다.</w:t>
      </w:r>
    </w:p>
    <w:p>
      <w:pPr>
        <w:spacing w:after="240" w:before="0"/>
        <w:jc w:val="left"/>
      </w:pPr>
      <w:r>
        <w:rPr>
          <w:sz w:val="24"/>
        </w:rPr>
        <w:t>잡초의 힘은 약해지고</w:t>
      </w:r>
    </w:p>
    <w:p>
      <w:pPr>
        <w:spacing w:after="240" w:before="0"/>
        <w:jc w:val="left"/>
      </w:pPr>
      <w:r>
        <w:rPr>
          <w:sz w:val="24"/>
        </w:rPr>
        <w:t>오이의 잎은 축 처진 어깨처럼 쓸쓸하다.</w:t>
      </w:r>
    </w:p>
    <w:p>
      <w:pPr>
        <w:spacing w:after="240" w:before="0"/>
        <w:jc w:val="left"/>
      </w:pPr>
      <w:r>
        <w:rPr>
          <w:sz w:val="24"/>
        </w:rPr>
        <w:t>​들판을 배회하는 바람은</w:t>
      </w:r>
    </w:p>
    <w:p>
      <w:pPr>
        <w:spacing w:after="240" w:before="0"/>
        <w:jc w:val="left"/>
      </w:pPr>
      <w:r>
        <w:rPr>
          <w:sz w:val="24"/>
        </w:rPr>
        <w:t>긴 편지처럼 너의 이름을 부른다.</w:t>
      </w:r>
    </w:p>
    <w:p>
      <w:pPr>
        <w:spacing w:after="240" w:before="0"/>
        <w:jc w:val="left"/>
      </w:pPr>
      <w:r>
        <w:rPr>
          <w:sz w:val="24"/>
        </w:rPr>
        <w:t>아, 포도주 같은 고독의 달콤함이</w:t>
      </w:r>
    </w:p>
    <w:p>
      <w:pPr>
        <w:spacing w:after="240" w:before="0"/>
        <w:jc w:val="left"/>
      </w:pPr>
      <w:r>
        <w:rPr>
          <w:sz w:val="24"/>
        </w:rPr>
        <w:t>나를 성숙시킨다.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반구대의 노래</w:t>
      </w:r>
    </w:p>
    <w:p>
      <w:pPr>
        <w:spacing w:after="240" w:before="0"/>
        <w:jc w:val="left"/>
      </w:pPr>
      <w:r>
        <w:rPr>
          <w:sz w:val="24"/>
        </w:rPr>
        <w:t>서문</w:t>
      </w:r>
    </w:p>
    <w:p>
      <w:pPr>
        <w:spacing w:after="240" w:before="0"/>
        <w:jc w:val="left"/>
      </w:pPr>
      <w:r>
        <w:rPr>
          <w:sz w:val="24"/>
        </w:rPr>
        <w:t>대곡천 너른 절벽이여,</w:t>
        <w:br/>
        <w:t>침묵의 돌이여, 고래의 노래여,</w:t>
        <w:br/>
        <w:t>바람과 물이 쌓아 올린 신전이여—</w:t>
      </w:r>
    </w:p>
    <w:p>
      <w:pPr>
        <w:spacing w:after="240" w:before="0"/>
        <w:jc w:val="left"/>
      </w:pPr>
      <w:r>
        <w:rPr>
          <w:sz w:val="24"/>
        </w:rPr>
        <w:t>나는 너를 부른다.</w:t>
        <w:br/>
        <w:t>수천 해의 햇빛과 장마를 견딘 얼굴,</w:t>
        <w:br/>
        <w:t>작살과 불꽃을 기억하는 살갗,</w:t>
        <w:br/>
        <w:t>사슴의 달림과 고래의 숨을 품은 너를 부른다.</w:t>
      </w:r>
    </w:p>
    <w:p>
      <w:pPr>
        <w:spacing w:after="240" w:before="0"/>
        <w:jc w:val="left"/>
      </w:pPr>
      <w:r>
        <w:rPr>
          <w:sz w:val="24"/>
        </w:rPr>
        <w:t>여름마다 물이 너를 덮는다.</w:t>
        <w:br/>
        <w:t>바위는 겨우 다시 숨을 쉰다.</w:t>
        <w:br/>
        <w:t>그때마다 우리는 물기를 머금은 암각의 주름을</w:t>
        <w:br/>
        <w:t>가슴으로 더듬으며 묻는다—</w:t>
      </w:r>
    </w:p>
    <w:p>
      <w:pPr>
        <w:spacing w:after="240" w:before="0"/>
        <w:jc w:val="left"/>
      </w:pPr>
      <w:r>
        <w:rPr>
          <w:sz w:val="24"/>
        </w:rPr>
        <w:t>이것은 단지 옛 그림인가,</w:t>
        <w:br/>
        <w:t>아니면 여전히 우리를 부르는 목소리인가.</w:t>
      </w:r>
    </w:p>
    <w:p>
      <w:pPr>
        <w:spacing w:after="240" w:before="0"/>
        <w:jc w:val="left"/>
      </w:pPr>
      <w:r>
        <w:rPr>
          <w:sz w:val="24"/>
        </w:rPr>
        <w:t>1. 돌 위에 눈을 뜬 자들</w:t>
      </w:r>
    </w:p>
    <w:p>
      <w:pPr>
        <w:spacing w:after="240" w:before="0"/>
        <w:jc w:val="left"/>
      </w:pPr>
      <w:r>
        <w:rPr>
          <w:sz w:val="24"/>
        </w:rPr>
        <w:t>물안개 속에서,</w:t>
        <w:br/>
        <w:t>그들은 돌 위에 귀를 대고 강의 숨을 들었다.</w:t>
        <w:br/>
        <w:t>뼈와 살보다 오래된 꿈이</w:t>
        <w:br/>
        <w:t>너른 절벽의 표면에서 깨어났다.</w:t>
      </w:r>
    </w:p>
    <w:p>
      <w:pPr>
        <w:spacing w:after="240" w:before="0"/>
        <w:jc w:val="left"/>
      </w:pPr>
      <w:r>
        <w:rPr>
          <w:sz w:val="24"/>
        </w:rPr>
        <w:t>우리는 그 꿈의 자식들이었다—</w:t>
        <w:br/>
        <w:t>햇살과 바람을 나누는 불과 물의 사람들,</w:t>
        <w:br/>
        <w:t>바위를 화폭 삼아 목소리를 새기던 자들</w:t>
      </w:r>
    </w:p>
    <w:p>
      <w:pPr>
        <w:spacing w:after="240" w:before="0"/>
        <w:jc w:val="left"/>
      </w:pPr>
      <w:r>
        <w:rPr>
          <w:sz w:val="24"/>
        </w:rPr>
        <w:t>2. 작살의 물결</w:t>
      </w:r>
    </w:p>
    <w:p>
      <w:pPr>
        <w:spacing w:after="240" w:before="0"/>
        <w:jc w:val="left"/>
      </w:pPr>
      <w:r>
        <w:rPr>
          <w:sz w:val="24"/>
        </w:rPr>
        <w:t>북쪽 바람이 고래의 등을 휘감으면,</w:t>
        <w:br/>
        <w:t>작살은 물살을 가르고 날아갔다.</w:t>
        <w:br/>
        <w:t>푸른 살결이 울음을 토하고,</w:t>
        <w:br/>
        <w:t>하늘이 파도 속으로 고꾸라졌다.</w:t>
      </w:r>
    </w:p>
    <w:p>
      <w:pPr>
        <w:spacing w:after="240" w:before="0"/>
        <w:jc w:val="left"/>
      </w:pPr>
      <w:r>
        <w:rPr>
          <w:sz w:val="24"/>
        </w:rPr>
        <w:t>피가 바다로 스미는 동안,</w:t>
        <w:br/>
        <w:t>그들은 이야기들을 돌 위에 묶어 두었다.</w:t>
        <w:br/>
        <w:t>고래의 울음, 사슴의 발굽,</w:t>
        <w:br/>
        <w:t>사람의 숨, 아이의 웃음—</w:t>
        <w:br/>
        <w:t>그 모든 것을 돌 위에 묶어 두었다.</w:t>
      </w:r>
    </w:p>
    <w:p>
      <w:pPr>
        <w:spacing w:after="240" w:before="0"/>
        <w:jc w:val="left"/>
      </w:pPr>
      <w:r>
        <w:rPr>
          <w:sz w:val="24"/>
        </w:rPr>
        <w:t>3. 풍요를 위한 춤</w:t>
      </w:r>
    </w:p>
    <w:p>
      <w:pPr>
        <w:spacing w:after="240" w:before="0"/>
        <w:jc w:val="left"/>
      </w:pPr>
      <w:r>
        <w:rPr>
          <w:sz w:val="24"/>
        </w:rPr>
        <w:t>밤, 불꽃이 돌벽을 핥았다.</w:t>
        <w:br/>
        <w:t>발목엔 조개껍질 방울,</w:t>
        <w:br/>
        <w:t>손끝에는 강바람이 매달렸다.</w:t>
      </w:r>
    </w:p>
    <w:p>
      <w:pPr>
        <w:spacing w:after="240" w:before="0"/>
        <w:jc w:val="left"/>
      </w:pPr>
      <w:r>
        <w:rPr>
          <w:sz w:val="24"/>
        </w:rPr>
        <w:t>노래는 물고기를 부르고,</w:t>
        <w:br/>
        <w:t>춤은 하늘의 비늘을 흔들었다.</w:t>
        <w:br/>
        <w:t>그들은 굶주림보다 오래 사는</w:t>
        <w:br/>
        <w:t>짐승과 고래의 번성을 꿈꾸었다,</w:t>
      </w:r>
    </w:p>
    <w:p>
      <w:pPr>
        <w:spacing w:after="240" w:before="0"/>
        <w:jc w:val="left"/>
      </w:pPr>
      <w:r>
        <w:rPr>
          <w:sz w:val="24"/>
        </w:rPr>
        <w:t>4. 평화의 낮</w:t>
      </w:r>
    </w:p>
    <w:p>
      <w:pPr>
        <w:spacing w:after="240" w:before="0"/>
        <w:jc w:val="left"/>
      </w:pPr>
      <w:r>
        <w:rPr>
          <w:sz w:val="24"/>
        </w:rPr>
        <w:t>사냥은 멈추고,</w:t>
        <w:br/>
        <w:t>강은 거울이 되었다.</w:t>
        <w:br/>
        <w:t>아이들은 돌 사이에서 송사리를 잡았고,</w:t>
        <w:br/>
        <w:t>어머니들은 물살 위에 빨래처럼 노래를 널었다.</w:t>
      </w:r>
    </w:p>
    <w:p>
      <w:pPr>
        <w:spacing w:after="240" w:before="0"/>
        <w:jc w:val="left"/>
      </w:pPr>
      <w:r>
        <w:rPr>
          <w:sz w:val="24"/>
        </w:rPr>
        <w:t>해는 우리를 감싸고,</w:t>
        <w:br/>
        <w:t>모든 생명이 숨을 고르는 하루가</w:t>
        <w:br/>
        <w:t>바위처럼 단단히 남았다.</w:t>
        <w:br/>
        <w:t>그 하루는 돌 위에 머물렀다,</w:t>
        <w:br/>
        <w:t>그 하루는 우리 가슴에 머물렀다.</w:t>
      </w:r>
    </w:p>
    <w:p>
      <w:pPr>
        <w:spacing w:after="240" w:before="0"/>
        <w:jc w:val="left"/>
      </w:pPr>
      <w:r>
        <w:rPr>
          <w:sz w:val="24"/>
        </w:rPr>
        <w:t>5. 물속의 성전</w:t>
      </w:r>
    </w:p>
    <w:p>
      <w:pPr>
        <w:spacing w:after="240" w:before="0"/>
        <w:jc w:val="left"/>
      </w:pPr>
      <w:r>
        <w:rPr>
          <w:sz w:val="24"/>
        </w:rPr>
        <w:t>여름이 강의 어깨를 부풀리면,</w:t>
        <w:br/>
        <w:t>댐 아래서 불어난 물은</w:t>
        <w:br/>
        <w:t>당신의 발목부터 서서히 덮는다.</w:t>
      </w:r>
    </w:p>
    <w:p>
      <w:pPr>
        <w:spacing w:after="240" w:before="0"/>
        <w:jc w:val="left"/>
      </w:pPr>
      <w:r>
        <w:rPr>
          <w:sz w:val="24"/>
        </w:rPr>
        <w:t>비가 그칠 때까지,</w:t>
        <w:br/>
        <w:t>고래와 사냥꾼, 춤추는 사람들은</w:t>
        <w:br/>
        <w:t>물속에서 잠시 눈을 감는다.</w:t>
      </w:r>
    </w:p>
    <w:p>
      <w:pPr>
        <w:spacing w:after="240" w:before="0"/>
        <w:jc w:val="left"/>
      </w:pPr>
      <w:r>
        <w:rPr>
          <w:sz w:val="24"/>
        </w:rPr>
        <w:t>그러나 가을이 강을 가볍게 하자,</w:t>
        <w:br/>
        <w:t>당신은 다시 햇빛 속에 얼굴을 드러낸다.</w:t>
        <w:br/>
        <w:t>그때 우리는 돌 위에 앉아</w:t>
        <w:br/>
        <w:t>당신의 젖은 옷자락을 말리며</w:t>
        <w:br/>
        <w:t>다시 읽는다—</w:t>
        <w:br/>
        <w:t>여기서 시작된 기억의 첫 자국을.</w:t>
        <w:br/>
        <w:t>파도 위에서 부서진 작살,</w:t>
        <w:br/>
        <w:t>살 속으로 스며든 바람,</w:t>
        <w:br/>
        <w:t>뼈에 새겨진 파도의 울음,</w:t>
        <w:br/>
        <w:t>목숨을 건 노동과 생존을 위한 희생을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발화되지 못한 계절</w:t>
      </w:r>
    </w:p>
    <w:p>
      <w:pPr>
        <w:spacing w:after="240" w:before="0"/>
        <w:jc w:val="left"/>
      </w:pPr>
      <w:r>
        <w:rPr>
          <w:sz w:val="24"/>
        </w:rPr>
        <w:t>한 점, 물의 문장이</w:t>
      </w:r>
    </w:p>
    <w:p>
      <w:pPr>
        <w:spacing w:after="240" w:before="0"/>
        <w:jc w:val="left"/>
      </w:pPr>
      <w:r>
        <w:rPr>
          <w:sz w:val="24"/>
        </w:rPr>
        <w:t>처마 끝에서 문득 굴절된다</w:t>
      </w:r>
    </w:p>
    <w:p>
      <w:pPr>
        <w:spacing w:after="240" w:before="0"/>
        <w:jc w:val="left"/>
      </w:pPr>
      <w:r>
        <w:rPr>
          <w:sz w:val="24"/>
        </w:rPr>
        <w:t>나는 꿈의 단면에서</w:t>
      </w:r>
    </w:p>
    <w:p>
      <w:pPr>
        <w:spacing w:after="240" w:before="0"/>
        <w:jc w:val="left"/>
      </w:pPr>
      <w:r>
        <w:rPr>
          <w:sz w:val="24"/>
        </w:rPr>
        <w:t>젖은 구두를 벗는다</w:t>
      </w:r>
    </w:p>
    <w:p>
      <w:pPr>
        <w:spacing w:after="240" w:before="0"/>
        <w:jc w:val="left"/>
      </w:pPr>
      <w:r>
        <w:rPr>
          <w:sz w:val="24"/>
        </w:rPr>
        <w:t>우리는 다만 비의 윤곽선을 따라</w:t>
      </w:r>
    </w:p>
    <w:p>
      <w:pPr>
        <w:spacing w:after="240" w:before="0"/>
        <w:jc w:val="left"/>
      </w:pPr>
      <w:r>
        <w:rPr>
          <w:sz w:val="24"/>
        </w:rPr>
        <w:t>무색의 방언으로 어긋난다</w:t>
      </w:r>
    </w:p>
    <w:p>
      <w:pPr>
        <w:spacing w:after="240" w:before="0"/>
        <w:jc w:val="left"/>
      </w:pPr>
      <w:r>
        <w:rPr>
          <w:sz w:val="24"/>
        </w:rPr>
        <w:t>철 지난 안부처럼 번지는</w:t>
      </w:r>
    </w:p>
    <w:p>
      <w:pPr>
        <w:spacing w:after="240" w:before="0"/>
        <w:jc w:val="left"/>
      </w:pPr>
      <w:r>
        <w:rPr>
          <w:sz w:val="24"/>
        </w:rPr>
        <w:t>습기의 회상</w:t>
      </w:r>
    </w:p>
    <w:p>
      <w:pPr>
        <w:spacing w:after="240" w:before="0"/>
        <w:jc w:val="left"/>
      </w:pPr>
      <w:r>
        <w:rPr>
          <w:sz w:val="24"/>
        </w:rPr>
        <w:t>창문을 두드리는 건</w:t>
      </w:r>
    </w:p>
    <w:p>
      <w:pPr>
        <w:spacing w:after="240" w:before="0"/>
        <w:jc w:val="left"/>
      </w:pPr>
      <w:r>
        <w:rPr>
          <w:sz w:val="24"/>
        </w:rPr>
        <w:t>바람이 아니라</w:t>
      </w:r>
    </w:p>
    <w:p>
      <w:pPr>
        <w:spacing w:after="240" w:before="0"/>
        <w:jc w:val="left"/>
      </w:pPr>
      <w:r>
        <w:rPr>
          <w:sz w:val="24"/>
        </w:rPr>
        <w:t>말끝을 잃은 시간들</w:t>
      </w:r>
    </w:p>
    <w:p>
      <w:pPr>
        <w:spacing w:after="240" w:before="0"/>
        <w:jc w:val="left"/>
      </w:pPr>
      <w:r>
        <w:rPr>
          <w:sz w:val="24"/>
        </w:rPr>
        <w:t>당신의 이름은 여전히</w:t>
      </w:r>
    </w:p>
    <w:p>
      <w:pPr>
        <w:spacing w:after="240" w:before="0"/>
        <w:jc w:val="left"/>
      </w:pPr>
      <w:r>
        <w:rPr>
          <w:sz w:val="24"/>
        </w:rPr>
        <w:t>눅눅한 서랍 속에 숨겨져 있고</w:t>
      </w:r>
    </w:p>
    <w:p>
      <w:pPr>
        <w:spacing w:after="240" w:before="0"/>
        <w:jc w:val="left"/>
      </w:pPr>
      <w:r>
        <w:rPr>
          <w:sz w:val="24"/>
        </w:rPr>
        <w:t>방울져 흐르는 구절마다</w:t>
      </w:r>
    </w:p>
    <w:p>
      <w:pPr>
        <w:spacing w:after="240" w:before="0"/>
        <w:jc w:val="left"/>
      </w:pPr>
      <w:r>
        <w:rPr>
          <w:sz w:val="24"/>
        </w:rPr>
        <w:t>발화되지 못한 계절이 있다</w:t>
      </w:r>
    </w:p>
    <w:p>
      <w:pPr>
        <w:spacing w:after="240" w:before="0"/>
        <w:jc w:val="left"/>
      </w:pPr>
      <w:r>
        <w:rPr>
          <w:sz w:val="24"/>
        </w:rPr>
        <w:t>장마는 끝나지 않는다</w:t>
      </w:r>
    </w:p>
    <w:p>
      <w:pPr>
        <w:spacing w:after="240" w:before="0"/>
        <w:jc w:val="left"/>
      </w:pPr>
      <w:r>
        <w:rPr>
          <w:sz w:val="24"/>
        </w:rPr>
        <w:t>그것은 다만</w:t>
      </w:r>
    </w:p>
    <w:p>
      <w:pPr>
        <w:spacing w:after="240" w:before="0"/>
        <w:jc w:val="left"/>
      </w:pPr>
      <w:r>
        <w:rPr>
          <w:sz w:val="24"/>
        </w:rPr>
        <w:t>사라지는 법을 배우는 비의 형식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밥, 하고 입을 모으면 먼저 두 입술이 맞닿는다</w:t>
      </w:r>
    </w:p>
    <w:p>
      <w:pPr>
        <w:spacing w:after="240" w:before="0"/>
        <w:jc w:val="left"/>
      </w:pPr>
      <w:r>
        <w:rPr>
          <w:sz w:val="24"/>
        </w:rPr>
        <w:t>굶주린 날들은 대개 그 닫힌 자리에서 오래 머물렀다</w:t>
      </w:r>
    </w:p>
    <w:p>
      <w:pPr>
        <w:spacing w:after="240" w:before="0"/>
        <w:jc w:val="left"/>
      </w:pPr>
      <w:r>
        <w:rPr>
          <w:sz w:val="24"/>
        </w:rPr>
        <w:t>입술이 떨어지는 순간 짧고 무거운 소리 하나 빈 속처럼 밖으로 밀려나오고</w:t>
      </w:r>
    </w:p>
    <w:p>
      <w:pPr>
        <w:spacing w:after="240" w:before="0"/>
        <w:jc w:val="left"/>
      </w:pPr>
      <w:r>
        <w:rPr>
          <w:sz w:val="24"/>
        </w:rPr>
        <w:t>저녁마다 우리는 그 한마디를 입안에서 굴리며 돌아왔다</w:t>
      </w:r>
    </w:p>
    <w:p>
      <w:pPr>
        <w:spacing w:after="240" w:before="0"/>
        <w:jc w:val="left"/>
      </w:pPr>
      <w:r>
        <w:rPr>
          <w:sz w:val="24"/>
        </w:rPr>
        <w:t>밥상 위에는 금 간 손마디들과 마르지 않은 땀 냄새가 함께 놓였다</w:t>
      </w:r>
    </w:p>
    <w:p>
      <w:pPr>
        <w:spacing w:after="240" w:before="0"/>
        <w:jc w:val="left"/>
      </w:pPr>
      <w:r>
        <w:rPr>
          <w:sz w:val="24"/>
        </w:rPr>
        <w:t>국물 한술 뜰 때마다 논바닥의 흙물과 새벽 시장의 비린 바람이 따라왔고</w:t>
      </w:r>
    </w:p>
    <w:p>
      <w:pPr>
        <w:spacing w:after="240" w:before="0"/>
        <w:jc w:val="left"/>
      </w:pPr>
      <w:r>
        <w:rPr>
          <w:sz w:val="24"/>
        </w:rPr>
        <w:t>쌀 한 톨은 한 사람의 허리를 오래 굽게 했으며 한 그릇의 온기는 몇 사람의 하루를 가까스로 붙들고 있었다</w:t>
      </w:r>
    </w:p>
    <w:p>
      <w:pPr>
        <w:spacing w:after="240" w:before="0"/>
        <w:jc w:val="left"/>
      </w:pPr>
      <w:r>
        <w:rPr>
          <w:sz w:val="24"/>
        </w:rPr>
        <w:t>밥은 혼자 먹는 동안에도 끝내 혼자 먹을 수 없는 것이었다</w:t>
      </w:r>
    </w:p>
    <w:p>
      <w:pPr>
        <w:spacing w:after="240" w:before="0"/>
        <w:jc w:val="left"/>
      </w:pPr>
      <w:r>
        <w:rPr>
          <w:sz w:val="24"/>
        </w:rPr>
        <w:t>밥, 하고 다시 입술을 붙이면</w:t>
      </w:r>
    </w:p>
    <w:p>
      <w:pPr>
        <w:spacing w:after="240" w:before="0"/>
        <w:jc w:val="left"/>
      </w:pPr>
      <w:r>
        <w:rPr>
          <w:sz w:val="24"/>
        </w:rPr>
        <w:t>흩어진 사람들이 저녁 어스름 속으로 천천히 모여들었다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백두산</w:t>
      </w:r>
    </w:p>
    <w:p>
      <w:pPr>
        <w:spacing w:after="240" w:before="0"/>
        <w:jc w:val="left"/>
      </w:pPr>
      <w:r>
        <w:rPr>
          <w:sz w:val="24"/>
        </w:rPr>
        <w:t>1. 기원(起源)</w:t>
        <w:br/>
        <w:t>불의 심장, 얼음의 뼛속에서</w:t>
        <w:br/>
        <w:t>하늘은 불현듯 눈부신 칼날로 갈라졌다.</w:t>
        <w:br/>
        <w:t>고구려의 기상은 바람에 얽혀</w:t>
        <w:br/>
        <w:t>사라졌다가도, 다시 나타나,</w:t>
        <w:br/>
        <w:t>지워지지 않는 음각(陰刻)처럼</w:t>
        <w:br/>
        <w:t>천년의 암벽에 새겨졌다.</w:t>
      </w:r>
    </w:p>
    <w:p>
      <w:pPr>
        <w:spacing w:after="240" w:before="0"/>
        <w:jc w:val="left"/>
      </w:pPr>
      <w:r>
        <w:rPr>
          <w:sz w:val="24"/>
        </w:rPr>
        <w:t>2. 숲의 혈맥</w:t>
        <w:br/>
        <w:t>원시림은 침묵이 아니라</w:t>
        <w:br/>
        <w:t>무수한 숨결의 합창이었다.</w:t>
        <w:br/>
        <w:t>호랑이의 울음은 천둥을 대신해</w:t>
        <w:br/>
        <w:t>만주 평야로 흘러내렸다.</w:t>
        <w:br/>
        <w:t>그 발자취는 묻혀도,</w:t>
        <w:br/>
        <w:t>끊어진 혈맥은 끝내 사라지지 않았다.</w:t>
      </w:r>
    </w:p>
    <w:p>
      <w:pPr>
        <w:spacing w:after="240" w:before="0"/>
        <w:jc w:val="left"/>
      </w:pPr>
      <w:r>
        <w:rPr>
          <w:sz w:val="24"/>
        </w:rPr>
        <w:t>3. 중심(中心)</w:t>
        <w:br/>
        <w:t>발해의 맥박,</w:t>
        <w:br/>
        <w:t>흐르는 강물보다 느리게 타는 불씨.</w:t>
        <w:br/>
        <w:t>그 불씨 위로</w:t>
        <w:br/>
        <w:t>투사들의 이름은 낙엽처럼 쌓였다.</w:t>
        <w:br/>
        <w:t>쌓이고, 쌓여, 무게를 이기지 못할 때</w:t>
        <w:br/>
        <w:t>천지는 푸른 숨결로 다시 열렸다.</w:t>
      </w:r>
    </w:p>
    <w:p>
      <w:pPr>
        <w:spacing w:after="240" w:before="0"/>
        <w:jc w:val="left"/>
      </w:pPr>
      <w:r>
        <w:rPr>
          <w:sz w:val="24"/>
        </w:rPr>
        <w:t>4. 천지(天池)</w:t>
        <w:br/>
        <w:t>하늘의 파편이 모여든 깊은 그릇,</w:t>
        <w:br/>
        <w:t>푸른 심연의 눈동자 속에는</w:t>
        <w:br/>
        <w:t>조상들의 숨결이 잠들고</w:t>
        <w:br/>
        <w:t>발해의 맥박이 잔잔히 흔들렸다.</w:t>
        <w:br/>
        <w:t>고구려의 북소리는 메아리로 스며들어</w:t>
        <w:br/>
        <w:t>물결마다 떨림이 되었다.</w:t>
        <w:br/>
        <w:t>침묵은 고요가 아니라</w:t>
        <w:br/>
        <w:t>잊힌 시간을 비추는 빛의 울림이었다.</w:t>
      </w:r>
    </w:p>
    <w:p>
      <w:pPr>
        <w:spacing w:after="240" w:before="0"/>
        <w:jc w:val="left"/>
      </w:pPr>
      <w:r>
        <w:rPr>
          <w:sz w:val="24"/>
        </w:rPr>
        <w:t>5. 호령(號令)</w:t>
        <w:br/>
        <w:t>백두는 입술을 다문 채</w:t>
        <w:br/>
        <w:t>만주 벌판을 내려다보았다.</w:t>
        <w:br/>
        <w:t>한 마디 말도 없으나,</w:t>
        <w:br/>
        <w:t>그 고요가 명령이었다.</w:t>
        <w:br/>
        <w:t>아득히 들려온 포효는</w:t>
        <w:br/>
        <w:t>산맥을 가르고, 국경을 삼키며,</w:t>
        <w:br/>
        <w:t>별 빛처럼 빛나는 염원을 남겼다</w:t>
      </w:r>
    </w:p>
    <w:p>
      <w:pPr>
        <w:spacing w:after="240" w:before="0"/>
        <w:jc w:val="left"/>
      </w:pPr>
      <w:r>
        <w:rPr>
          <w:sz w:val="24"/>
        </w:rPr>
        <w:t>6. 활화산</w:t>
        <w:br/>
        <w:t>죽음처럼 고요한 순간에도</w:t>
        <w:br/>
        <w:t>심연은 끓어올랐다.</w:t>
        <w:br/>
        <w:t>백두는 오래된 미래,</w:t>
        <w:br/>
        <w:t>꺼지지 않는 화산재의 씨앗.</w:t>
        <w:br/>
        <w:t>그 아래 묻힌 시간들이</w:t>
        <w:br/>
        <w:t>다시 솟아올라 푸른 숨결이 될 때,</w:t>
        <w:br/>
        <w:t>우리는 알리라.</w:t>
        <w:br/>
        <w:t>이 산은 곧, 우리의 심장임을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백두산-천지룰 품다</w:t>
      </w:r>
    </w:p>
    <w:p>
      <w:pPr>
        <w:spacing w:after="240" w:before="0"/>
        <w:jc w:val="left"/>
      </w:pPr>
      <w:r>
        <w:rPr>
          <w:sz w:val="24"/>
        </w:rPr>
        <w:t>1. 천지의 거울</w:t>
        <w:br/>
        <w:t>하늘은 파편이 되어 떨어지고</w:t>
        <w:br/>
        <w:t>그 파편은 푸른 호수로 모였다.</w:t>
        <w:br/>
        <w:t>천지는 푸른 심연의 눈동자,</w:t>
        <w:br/>
        <w:t>조상들의 숨결, 발해의 심장,</w:t>
        <w:br/>
        <w:t>고구려의 북소리가 잠들어 있는</w:t>
      </w:r>
    </w:p>
    <w:p>
      <w:pPr>
        <w:spacing w:after="240" w:before="0"/>
        <w:jc w:val="left"/>
      </w:pPr>
      <w:r>
        <w:rPr>
          <w:sz w:val="24"/>
        </w:rPr>
        <w:t>깊이를 알 수 없는 원초적 검푸름</w:t>
      </w:r>
    </w:p>
    <w:p>
      <w:pPr>
        <w:spacing w:after="240" w:before="0"/>
        <w:jc w:val="left"/>
      </w:pPr>
      <w:r>
        <w:rPr>
          <w:sz w:val="24"/>
        </w:rPr>
        <w:t>2. 침묵의 호랑이</w:t>
        <w:br/>
        <w:t>호수 언저리,</w:t>
        <w:br/>
        <w:t>숲의 그림자와 섞인 발자국.</w:t>
        <w:br/>
        <w:t>보이지 않는 호랑이가 울부짖는다.</w:t>
        <w:br/>
        <w:t>그 소리는 물결 위에서 무수히 부서져</w:t>
        <w:br/>
        <w:t>바람결의 씨앗으로 흩날리고,</w:t>
        <w:br/>
        <w:t>다시 모여 하나의 파문이 된다.</w:t>
      </w:r>
    </w:p>
    <w:p>
      <w:pPr>
        <w:spacing w:after="240" w:before="0"/>
        <w:jc w:val="left"/>
      </w:pPr>
      <w:r>
        <w:rPr>
          <w:sz w:val="24"/>
        </w:rPr>
        <w:t>3. 활화산의 심연</w:t>
        <w:br/>
        <w:t>천지는 고요하나, 그 아래는 불.</w:t>
        <w:br/>
        <w:t>돌 속의 심장은 끊임없이 뛰며</w:t>
        <w:br/>
        <w:t>민족해방의 열사들을 불러 세웠다.</w:t>
        <w:br/>
        <w:t>그들의 목소리는 재로 흩어지지 않고,</w:t>
        <w:br/>
        <w:t>호수의 푸른 표면을 찢으며</w:t>
        <w:br/>
        <w:t>다시금 불길처럼 솟아올랐다.</w:t>
      </w:r>
    </w:p>
    <w:p>
      <w:pPr>
        <w:spacing w:after="240" w:before="0"/>
        <w:jc w:val="left"/>
      </w:pPr>
      <w:r>
        <w:rPr>
          <w:sz w:val="24"/>
        </w:rPr>
        <w:t>4. 만주의 봉우리들</w:t>
        <w:br/>
        <w:t>천지는 거대한 눈동자.</w:t>
        <w:br/>
        <w:t>그 시선이 만주를 가르고</w:t>
        <w:br/>
        <w:t>강을 휘감고, 평야를 삼킨다.</w:t>
        <w:br/>
        <w:t>호령은 말이 아닌 빛,</w:t>
        <w:br/>
        <w:t>빛은 말 없는 명령.</w:t>
        <w:br/>
        <w:t>그 앞에서 국경은 무력했고,</w:t>
        <w:br/>
        <w:t>오직 통일의 염원만 남아 있었다.</w:t>
      </w:r>
    </w:p>
    <w:p>
      <w:pPr>
        <w:spacing w:after="240" w:before="0"/>
        <w:jc w:val="left"/>
      </w:pPr>
      <w:r>
        <w:rPr>
          <w:sz w:val="24"/>
        </w:rPr>
        <w:t>5. 귀환(歸還)</w:t>
        <w:br/>
        <w:t>천지를 들여다보면,</w:t>
        <w:br/>
        <w:t>아득히 오래된 미래가 비친다.</w:t>
        <w:br/>
        <w:t>우리의 분열은 비늘처럼 벗겨지고,</w:t>
        <w:br/>
        <w:t>침묵은 파도처럼 무너져</w:t>
        <w:br/>
        <w:t>하나의 목소리가 된다.</w:t>
        <w:br/>
        <w:t>백두는 여전히 불타는 산,</w:t>
        <w:br/>
        <w:t>천지는 그 불을 감추는 푸른 심장.</w:t>
        <w:br/>
        <w:t>그리고 그 심장은, 곧 우리의 심장.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벽에 갇힌 시간</w:t>
      </w:r>
    </w:p>
    <w:p>
      <w:pPr>
        <w:spacing w:after="240" w:before="0"/>
        <w:jc w:val="left"/>
      </w:pPr>
      <w:r>
        <w:rPr>
          <w:sz w:val="24"/>
        </w:rPr>
        <w:t>벽은 그림자를 길게 늘이고</w:t>
        <w:br/>
        <w:t>그 속에 나는 서 있었다</w:t>
      </w:r>
    </w:p>
    <w:p>
      <w:pPr>
        <w:spacing w:after="240" w:before="0"/>
        <w:jc w:val="left"/>
      </w:pPr>
      <w:r>
        <w:rPr>
          <w:sz w:val="24"/>
        </w:rPr>
        <w:t>화폭의 안쪽,</w:t>
        <w:br/>
        <w:t>목선이 지나간 자리엔 바람이 눕고</w:t>
        <w:br/>
        <w:t>빛이 그 위에 스쳤다</w:t>
      </w:r>
    </w:p>
    <w:p>
      <w:pPr>
        <w:spacing w:after="240" w:before="0"/>
        <w:jc w:val="left"/>
      </w:pPr>
      <w:r>
        <w:rPr>
          <w:sz w:val="24"/>
        </w:rPr>
        <w:t>그녀의 시선은</w:t>
        <w:br/>
        <w:t>내 그림자를 지나 문에 꽂힌다</w:t>
        <w:br/>
        <w:t>그 문 너머의 계절이</w:t>
        <w:br/>
        <w:t>내 어깨 위로 흘러내렸다</w:t>
      </w:r>
    </w:p>
    <w:p>
      <w:pPr>
        <w:spacing w:after="240" w:before="0"/>
        <w:jc w:val="left"/>
      </w:pPr>
      <w:r>
        <w:rPr>
          <w:sz w:val="24"/>
        </w:rPr>
        <w:t>나는 날마다 그림 앞에서</w:t>
        <w:br/>
        <w:t>잉크의 무게를 덜어내며</w:t>
        <w:br/>
        <w:t>한 줄씩 이름을 새겼다</w:t>
        <w:br/>
        <w:t>그러나 종이는,</w:t>
        <w:br/>
        <w:t>아무 소리 없이 입을 다물었다</w:t>
      </w:r>
    </w:p>
    <w:p>
      <w:pPr>
        <w:spacing w:after="240" w:before="0"/>
        <w:jc w:val="left"/>
      </w:pPr>
      <w:r>
        <w:rPr>
          <w:sz w:val="24"/>
        </w:rPr>
        <w:t>그녀의 뺨은 서쪽 하늘의 색을 품었고</w:t>
        <w:br/>
        <w:t>머리카락은 창밖의 새벽을 훔쳤다</w:t>
        <w:br/>
        <w:t>나는 그것이 물감인지,</w:t>
        <w:br/>
        <w:t>아니면 아직 남아 있는 숨결인지 알지 못했다</w:t>
      </w:r>
    </w:p>
    <w:p>
      <w:pPr>
        <w:spacing w:after="240" w:before="0"/>
        <w:jc w:val="left"/>
      </w:pPr>
      <w:r>
        <w:rPr>
          <w:sz w:val="24"/>
        </w:rPr>
        <w:t>빛이 기울고</w:t>
        <w:br/>
        <w:t>공기는 한 번 더 그림 속으로 빨려 들어갔다</w:t>
        <w:br/>
        <w:t>남은 것은</w:t>
        <w:br/>
        <w:t>벽에 걸린 한 장의 시간과</w:t>
        <w:br/>
        <w:t>그 시간 속에 갇힌 나였다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벽은 그림자를 길게 늘이고</w:t>
      </w:r>
    </w:p>
    <w:p>
      <w:pPr>
        <w:spacing w:after="240" w:before="0"/>
        <w:jc w:val="left"/>
      </w:pPr>
      <w:r>
        <w:rPr>
          <w:sz w:val="24"/>
        </w:rPr>
        <w:t>그 속에 나는 서 있었다</w:t>
      </w:r>
    </w:p>
    <w:p>
      <w:pPr>
        <w:spacing w:after="240" w:before="0"/>
        <w:jc w:val="left"/>
      </w:pPr>
      <w:r>
        <w:rPr>
          <w:sz w:val="24"/>
        </w:rPr>
        <w:t>화폭의 안쪽,</w:t>
        <w:br/>
        <w:t>목선이 지나간 자리엔 바람이 눕고</w:t>
        <w:br/>
        <w:t>빛이 그 위에 스쳤다</w:t>
      </w:r>
    </w:p>
    <w:p>
      <w:pPr>
        <w:spacing w:after="240" w:before="0"/>
        <w:jc w:val="left"/>
      </w:pPr>
      <w:r>
        <w:rPr>
          <w:sz w:val="24"/>
        </w:rPr>
        <w:t>그녀의 시선은</w:t>
        <w:br/>
        <w:t>내 그림자를 지나 문에 꽂힌다</w:t>
        <w:br/>
        <w:t>그 문 너머의 계절이</w:t>
        <w:br/>
        <w:t>내 어깨 위로 흘러내렸다</w:t>
      </w:r>
    </w:p>
    <w:p>
      <w:pPr>
        <w:spacing w:after="240" w:before="0"/>
        <w:jc w:val="left"/>
      </w:pPr>
      <w:r>
        <w:rPr>
          <w:sz w:val="24"/>
        </w:rPr>
        <w:t>나는 날마다 그림 앞에서</w:t>
        <w:br/>
        <w:t>잉크의 무게를 덜어내며</w:t>
        <w:br/>
        <w:t>한 줄씩 이름을 새겼다</w:t>
        <w:br/>
        <w:t>그러나 종이는,</w:t>
        <w:br/>
        <w:t>아무 소리 없이 입을 다물었다</w:t>
      </w:r>
    </w:p>
    <w:p>
      <w:pPr>
        <w:spacing w:after="240" w:before="0"/>
        <w:jc w:val="left"/>
      </w:pPr>
      <w:r>
        <w:rPr>
          <w:sz w:val="24"/>
        </w:rPr>
        <w:t>그녀의 뺨은 서쪽 하늘의 색을 품었고</w:t>
        <w:br/>
        <w:t>머리카락은 창밖의 새벽을 훔쳤다</w:t>
        <w:br/>
        <w:t>나는 그것이 물감인지,</w:t>
        <w:br/>
        <w:t>아니면 아직 남아 있는 숨결인지 알지 못했다</w:t>
      </w:r>
    </w:p>
    <w:p>
      <w:pPr>
        <w:spacing w:after="240" w:before="0"/>
        <w:jc w:val="left"/>
      </w:pPr>
      <w:r>
        <w:rPr>
          <w:sz w:val="24"/>
        </w:rPr>
        <w:t>빛이 기울고</w:t>
        <w:br/>
        <w:t>공기는 한 번 더 그림 속으로 빨려 들어갔다</w:t>
        <w:br/>
        <w:t>남은 것은</w:t>
        <w:br/>
        <w:t>벽에 걸린 한 장의 시간과</w:t>
        <w:br/>
        <w:t>그 시간 속에 갇힌 나였다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불이 남아 있던,</w:t>
      </w:r>
    </w:p>
    <w:p>
      <w:pPr>
        <w:spacing w:after="240" w:before="0"/>
        <w:jc w:val="left"/>
      </w:pPr>
      <w:r>
        <w:rPr>
          <w:sz w:val="24"/>
        </w:rPr>
        <w:t>24시간 순대국집</w:t>
      </w:r>
    </w:p>
    <w:p>
      <w:pPr>
        <w:spacing w:after="240" w:before="0"/>
        <w:jc w:val="left"/>
      </w:pPr>
      <w:r>
        <w:rPr>
          <w:sz w:val="24"/>
        </w:rPr>
        <w:t>주머니를 털면</w:t>
      </w:r>
    </w:p>
    <w:p>
      <w:pPr>
        <w:spacing w:after="240" w:before="0"/>
        <w:jc w:val="left"/>
      </w:pPr>
      <w:r>
        <w:rPr>
          <w:sz w:val="24"/>
        </w:rPr>
        <w:t>뚝배기 하나</w:t>
      </w:r>
    </w:p>
    <w:p>
      <w:pPr>
        <w:spacing w:after="240" w:before="0"/>
        <w:jc w:val="left"/>
      </w:pPr>
      <w:r>
        <w:rPr>
          <w:sz w:val="24"/>
        </w:rPr>
        <w:t>먼지 앉은 셔츠 차림</w:t>
      </w:r>
    </w:p>
    <w:p>
      <w:pPr>
        <w:spacing w:after="240" w:before="0"/>
        <w:jc w:val="left"/>
      </w:pPr>
      <w:r>
        <w:rPr>
          <w:sz w:val="24"/>
        </w:rPr>
        <w:t>젖은 물수건으로</w:t>
      </w:r>
    </w:p>
    <w:p>
      <w:pPr>
        <w:spacing w:after="240" w:before="0"/>
        <w:jc w:val="left"/>
      </w:pPr>
      <w:r>
        <w:rPr>
          <w:sz w:val="24"/>
        </w:rPr>
        <w:t>거칠게 손을 훔친다</w:t>
      </w:r>
    </w:p>
    <w:p>
      <w:pPr>
        <w:spacing w:after="240" w:before="0"/>
        <w:jc w:val="left"/>
      </w:pPr>
      <w:r>
        <w:rPr>
          <w:sz w:val="24"/>
        </w:rPr>
        <w:t>끈적한 테이블,</w:t>
      </w:r>
    </w:p>
    <w:p>
      <w:pPr>
        <w:spacing w:after="240" w:before="0"/>
        <w:jc w:val="left"/>
      </w:pPr>
      <w:r>
        <w:rPr>
          <w:sz w:val="24"/>
        </w:rPr>
        <w:t>둥글게 뭉친 휴지</w:t>
      </w:r>
    </w:p>
    <w:p>
      <w:pPr>
        <w:spacing w:after="240" w:before="0"/>
        <w:jc w:val="left"/>
      </w:pPr>
      <w:r>
        <w:rPr>
          <w:sz w:val="24"/>
        </w:rPr>
        <w:t>소주를 먼저 털어 넣고</w:t>
      </w:r>
    </w:p>
    <w:p>
      <w:pPr>
        <w:spacing w:after="240" w:before="0"/>
        <w:jc w:val="left"/>
      </w:pPr>
      <w:r>
        <w:rPr>
          <w:sz w:val="24"/>
        </w:rPr>
        <w:t>다대기 붉은 국물을 삼킨다</w:t>
      </w:r>
    </w:p>
    <w:p>
      <w:pPr>
        <w:spacing w:after="240" w:before="0"/>
        <w:jc w:val="left"/>
      </w:pPr>
      <w:r>
        <w:rPr>
          <w:sz w:val="24"/>
        </w:rPr>
        <w:t>시멘트 바닥 철제 의자,</w:t>
      </w:r>
    </w:p>
    <w:p>
      <w:pPr>
        <w:spacing w:after="240" w:before="0"/>
        <w:jc w:val="left"/>
      </w:pPr>
      <w:r>
        <w:rPr>
          <w:sz w:val="24"/>
        </w:rPr>
        <w:t>무릎이 부딪칠 때마다</w:t>
      </w:r>
    </w:p>
    <w:p>
      <w:pPr>
        <w:spacing w:after="240" w:before="0"/>
        <w:jc w:val="left"/>
      </w:pPr>
      <w:r>
        <w:rPr>
          <w:sz w:val="24"/>
        </w:rPr>
        <w:t>뚝배기 속이 걸쭉해졌다</w:t>
      </w:r>
    </w:p>
    <w:p>
      <w:pPr>
        <w:spacing w:after="240" w:before="0"/>
        <w:jc w:val="left"/>
      </w:pPr>
      <w:r>
        <w:rPr>
          <w:sz w:val="24"/>
        </w:rPr>
        <w:t>말이 엉켜 바닥에 떨어지던 밤에도</w:t>
      </w:r>
    </w:p>
    <w:p>
      <w:pPr>
        <w:spacing w:after="240" w:before="0"/>
        <w:jc w:val="left"/>
      </w:pPr>
      <w:r>
        <w:rPr>
          <w:sz w:val="24"/>
        </w:rPr>
        <w:t>아무 말 없이</w:t>
      </w:r>
    </w:p>
    <w:p>
      <w:pPr>
        <w:spacing w:after="240" w:before="0"/>
        <w:jc w:val="left"/>
      </w:pPr>
      <w:r>
        <w:rPr>
          <w:sz w:val="24"/>
        </w:rPr>
        <w:t>국을 내오던 아주머니</w:t>
      </w:r>
    </w:p>
    <w:p>
      <w:pPr>
        <w:spacing w:after="240" w:before="0"/>
        <w:jc w:val="left"/>
      </w:pPr>
      <w:r>
        <w:rPr>
          <w:sz w:val="24"/>
        </w:rPr>
        <w:t>그 손에서</w:t>
      </w:r>
    </w:p>
    <w:p>
      <w:pPr>
        <w:spacing w:after="240" w:before="0"/>
        <w:jc w:val="left"/>
      </w:pPr>
      <w:r>
        <w:rPr>
          <w:sz w:val="24"/>
        </w:rPr>
        <w:t>김이 올랐다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사과 한 알 베어 물면</w:t>
      </w:r>
    </w:p>
    <w:p>
      <w:pPr>
        <w:spacing w:after="240" w:before="0"/>
        <w:jc w:val="left"/>
      </w:pPr>
      <w:r>
        <w:rPr>
          <w:sz w:val="24"/>
        </w:rPr>
        <w:t>이빨 사이로 시간이 갈라진다</w:t>
      </w:r>
    </w:p>
    <w:p>
      <w:pPr>
        <w:spacing w:after="240" w:before="0"/>
        <w:jc w:val="left"/>
      </w:pPr>
      <w:r>
        <w:rPr>
          <w:sz w:val="24"/>
        </w:rPr>
        <w:t>손에 쥔 둥근 것 하나</w:t>
      </w:r>
    </w:p>
    <w:p>
      <w:pPr>
        <w:spacing w:after="240" w:before="0"/>
        <w:jc w:val="left"/>
      </w:pPr>
      <w:r>
        <w:rPr>
          <w:sz w:val="24"/>
        </w:rPr>
        <w:t>빛과 비와 바람이 겹쳐 있다</w:t>
      </w:r>
    </w:p>
    <w:p>
      <w:pPr>
        <w:spacing w:after="240" w:before="0"/>
        <w:jc w:val="left"/>
      </w:pPr>
      <w:r>
        <w:rPr>
          <w:sz w:val="24"/>
        </w:rPr>
        <w:t>겨울은 그 속에 말없이 스며</w:t>
      </w:r>
    </w:p>
    <w:p>
      <w:pPr>
        <w:spacing w:after="240" w:before="0"/>
        <w:jc w:val="left"/>
      </w:pPr>
      <w:r>
        <w:rPr>
          <w:sz w:val="24"/>
        </w:rPr>
        <w:t>봄은 아직 여린 숨처럼 남아 있고</w:t>
      </w:r>
    </w:p>
    <w:p>
      <w:pPr>
        <w:spacing w:after="240" w:before="0"/>
        <w:jc w:val="left"/>
      </w:pPr>
      <w:r>
        <w:rPr>
          <w:sz w:val="24"/>
        </w:rPr>
        <w:t>여름은 껍질 속에서 버티다 응어리졌고</w:t>
      </w:r>
    </w:p>
    <w:p>
      <w:pPr>
        <w:spacing w:after="240" w:before="0"/>
        <w:jc w:val="left"/>
      </w:pPr>
      <w:r>
        <w:rPr>
          <w:sz w:val="24"/>
        </w:rPr>
        <w:t>가을은 붉은 결로 스며</w:t>
      </w:r>
    </w:p>
    <w:p>
      <w:pPr>
        <w:spacing w:after="240" w:before="0"/>
        <w:jc w:val="left"/>
      </w:pPr>
      <w:r>
        <w:rPr>
          <w:sz w:val="24"/>
        </w:rPr>
        <w:t>입안에서</w:t>
      </w:r>
    </w:p>
    <w:p>
      <w:pPr>
        <w:spacing w:after="240" w:before="0"/>
        <w:jc w:val="left"/>
      </w:pPr>
      <w:r>
        <w:rPr>
          <w:sz w:val="24"/>
        </w:rPr>
        <w:t>사각,</w:t>
      </w:r>
    </w:p>
    <w:p>
      <w:pPr>
        <w:spacing w:after="240" w:before="0"/>
        <w:jc w:val="left"/>
      </w:pPr>
      <w:r>
        <w:rPr>
          <w:sz w:val="24"/>
        </w:rPr>
        <w:t>계절이 부서진다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사는 일은</w:t>
      </w:r>
    </w:p>
    <w:p>
      <w:pPr>
        <w:spacing w:after="240" w:before="0"/>
        <w:jc w:val="left"/>
      </w:pPr>
      <w:r>
        <w:rPr>
          <w:sz w:val="24"/>
        </w:rPr>
        <w:t>늘 넉넉한 이불 속에 드는 것이 아니라</w:t>
      </w:r>
    </w:p>
    <w:p>
      <w:pPr>
        <w:spacing w:after="240" w:before="0"/>
        <w:jc w:val="left"/>
      </w:pPr>
      <w:r>
        <w:rPr>
          <w:sz w:val="24"/>
        </w:rPr>
        <w:t>밀려오는 찬 기운 피해</w:t>
      </w:r>
    </w:p>
    <w:p>
      <w:pPr>
        <w:spacing w:after="240" w:before="0"/>
        <w:jc w:val="left"/>
      </w:pPr>
      <w:r>
        <w:rPr>
          <w:sz w:val="24"/>
        </w:rPr>
        <w:t>몸을 웅크리며 살아가는 일이다</w:t>
      </w:r>
    </w:p>
    <w:p>
      <w:pPr>
        <w:spacing w:after="240" w:before="0"/>
        <w:jc w:val="left"/>
      </w:pPr>
      <w:r>
        <w:rPr>
          <w:sz w:val="24"/>
        </w:rPr>
        <w:t>발끝이 드러나면</w:t>
      </w:r>
    </w:p>
    <w:p>
      <w:pPr>
        <w:spacing w:after="240" w:before="0"/>
        <w:jc w:val="left"/>
      </w:pPr>
      <w:r>
        <w:rPr>
          <w:sz w:val="24"/>
        </w:rPr>
        <w:t>남은 자락 끌어당기고</w:t>
      </w:r>
    </w:p>
    <w:p>
      <w:pPr>
        <w:spacing w:after="240" w:before="0"/>
        <w:jc w:val="left"/>
      </w:pPr>
      <w:r>
        <w:rPr>
          <w:sz w:val="24"/>
        </w:rPr>
        <w:t>어깨가 식으면</w:t>
      </w:r>
    </w:p>
    <w:p>
      <w:pPr>
        <w:spacing w:after="240" w:before="0"/>
        <w:jc w:val="left"/>
      </w:pPr>
      <w:r>
        <w:rPr>
          <w:sz w:val="24"/>
        </w:rPr>
        <w:t>숨까지 오므린다</w:t>
      </w:r>
    </w:p>
    <w:p>
      <w:pPr>
        <w:spacing w:after="240" w:before="0"/>
        <w:jc w:val="left"/>
      </w:pPr>
      <w:r>
        <w:rPr>
          <w:sz w:val="24"/>
        </w:rPr>
        <w:t>모자란 잠 속</w:t>
      </w:r>
    </w:p>
    <w:p>
      <w:pPr>
        <w:spacing w:after="240" w:before="0"/>
        <w:jc w:val="left"/>
      </w:pPr>
      <w:r>
        <w:rPr>
          <w:sz w:val="24"/>
        </w:rPr>
        <w:t>몸을 말아 눕는 밤들</w:t>
      </w:r>
    </w:p>
    <w:p>
      <w:pPr>
        <w:spacing w:after="240" w:before="0"/>
        <w:jc w:val="left"/>
      </w:pPr>
      <w:r>
        <w:rPr>
          <w:sz w:val="24"/>
        </w:rPr>
        <w:t>사는 일은 끝내</w:t>
      </w:r>
    </w:p>
    <w:p>
      <w:pPr>
        <w:spacing w:after="240" w:before="0"/>
        <w:jc w:val="left"/>
      </w:pPr>
      <w:r>
        <w:rPr>
          <w:sz w:val="24"/>
        </w:rPr>
        <w:t>허허로운 하늘 하나</w:t>
      </w:r>
    </w:p>
    <w:p>
      <w:pPr>
        <w:spacing w:after="240" w:before="0"/>
        <w:jc w:val="left"/>
      </w:pPr>
      <w:r>
        <w:rPr>
          <w:sz w:val="24"/>
        </w:rPr>
        <w:t>이불처럼 덮고 살아가는 일이다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사랑이라카이…</w:t>
      </w:r>
    </w:p>
    <w:p>
      <w:pPr>
        <w:spacing w:after="240" w:before="0"/>
        <w:jc w:val="left"/>
      </w:pPr>
      <w:r>
        <w:rPr>
          <w:sz w:val="24"/>
        </w:rPr>
        <w:t>그 말 한마디 하기가 뭐 그리 쑥시럽던지.</w:t>
      </w:r>
    </w:p>
    <w:p>
      <w:pPr>
        <w:spacing w:after="240" w:before="0"/>
        <w:jc w:val="left"/>
      </w:pPr>
      <w:r>
        <w:rPr>
          <w:sz w:val="24"/>
        </w:rPr>
        <w:t>그때는 말만 꺼내도 얼굴이 확 달아올랐지 뭐꼬.</w:t>
      </w:r>
    </w:p>
    <w:p>
      <w:pPr>
        <w:spacing w:after="240" w:before="0"/>
        <w:jc w:val="left"/>
      </w:pPr>
      <w:r>
        <w:rPr>
          <w:sz w:val="24"/>
        </w:rPr>
        <w:t>젊을 적엔 말이다,</w:t>
      </w:r>
    </w:p>
    <w:p>
      <w:pPr>
        <w:spacing w:after="240" w:before="0"/>
        <w:jc w:val="left"/>
      </w:pPr>
      <w:r>
        <w:rPr>
          <w:sz w:val="24"/>
        </w:rPr>
        <w:t>밥 한 숟갈 덜어주면 그게 사랑인 줄 알았데이.</w:t>
      </w:r>
    </w:p>
    <w:p>
      <w:pPr>
        <w:spacing w:after="240" w:before="0"/>
        <w:jc w:val="left"/>
      </w:pPr>
      <w:r>
        <w:rPr>
          <w:sz w:val="24"/>
        </w:rPr>
        <w:t>그게 다인 줄 알고,</w:t>
      </w:r>
    </w:p>
    <w:p>
      <w:pPr>
        <w:spacing w:after="240" w:before="0"/>
        <w:jc w:val="left"/>
      </w:pPr>
      <w:r>
        <w:rPr>
          <w:sz w:val="24"/>
        </w:rPr>
        <w:t>그 이상 말하면 괜히 우세시러운 줄 알았다 아이가.</w:t>
      </w:r>
    </w:p>
    <w:p>
      <w:pPr>
        <w:spacing w:after="240" w:before="0"/>
        <w:jc w:val="left"/>
      </w:pPr>
      <w:r>
        <w:rPr>
          <w:sz w:val="24"/>
        </w:rPr>
        <w:t>손잡자카면 손에 땀이 줄줄 나고,</w:t>
      </w:r>
    </w:p>
    <w:p>
      <w:pPr>
        <w:spacing w:after="240" w:before="0"/>
        <w:jc w:val="left"/>
      </w:pPr>
      <w:r>
        <w:rPr>
          <w:sz w:val="24"/>
        </w:rPr>
        <w:t>눈 마주치면 심장이 벌렁벌렁 하더라.</w:t>
      </w:r>
    </w:p>
    <w:p>
      <w:pPr>
        <w:spacing w:after="240" w:before="0"/>
        <w:jc w:val="left"/>
      </w:pPr>
      <w:r>
        <w:rPr>
          <w:sz w:val="24"/>
        </w:rPr>
        <w:t>그 시절엔 그게 다였어.</w:t>
      </w:r>
    </w:p>
    <w:p>
      <w:pPr>
        <w:spacing w:after="240" w:before="0"/>
        <w:jc w:val="left"/>
      </w:pPr>
      <w:r>
        <w:rPr>
          <w:sz w:val="24"/>
        </w:rPr>
        <w:t>이제 와서 생각해보니</w:t>
      </w:r>
    </w:p>
    <w:p>
      <w:pPr>
        <w:spacing w:after="240" w:before="0"/>
        <w:jc w:val="left"/>
      </w:pPr>
      <w:r>
        <w:rPr>
          <w:sz w:val="24"/>
        </w:rPr>
        <w:t>사랑이란 게 별꺼 있나 싶다.</w:t>
      </w:r>
    </w:p>
    <w:p>
      <w:pPr>
        <w:spacing w:after="240" w:before="0"/>
        <w:jc w:val="left"/>
      </w:pPr>
      <w:r>
        <w:rPr>
          <w:sz w:val="24"/>
        </w:rPr>
        <w:t>그때 그 웃음 한 번,</w:t>
      </w:r>
    </w:p>
    <w:p>
      <w:pPr>
        <w:spacing w:after="240" w:before="0"/>
        <w:jc w:val="left"/>
      </w:pPr>
      <w:r>
        <w:rPr>
          <w:sz w:val="24"/>
        </w:rPr>
        <w:t>그 밥 한 공기</w:t>
      </w:r>
    </w:p>
    <w:p>
      <w:pPr>
        <w:spacing w:after="240" w:before="0"/>
        <w:jc w:val="left"/>
      </w:pPr>
      <w:r>
        <w:rPr>
          <w:sz w:val="24"/>
        </w:rPr>
        <w:t>그게 전부였더라 아이가.</w:t>
      </w:r>
    </w:p>
    <w:p>
      <w:pPr>
        <w:spacing w:after="240" w:before="0"/>
        <w:jc w:val="left"/>
      </w:pPr>
      <w:r>
        <w:rPr>
          <w:sz w:val="24"/>
        </w:rPr>
        <w:t>그저</w:t>
      </w:r>
    </w:p>
    <w:p>
      <w:pPr>
        <w:spacing w:after="240" w:before="0"/>
        <w:jc w:val="left"/>
      </w:pPr>
      <w:r>
        <w:rPr>
          <w:sz w:val="24"/>
        </w:rPr>
        <w:t>겨울밤에</w:t>
      </w:r>
    </w:p>
    <w:p>
      <w:pPr>
        <w:spacing w:after="240" w:before="0"/>
        <w:jc w:val="left"/>
      </w:pPr>
      <w:r>
        <w:rPr>
          <w:sz w:val="24"/>
        </w:rPr>
        <w:t>이불 끝 살짝 잡아땡겨주던</w:t>
      </w:r>
    </w:p>
    <w:p>
      <w:pPr>
        <w:spacing w:after="240" w:before="0"/>
        <w:jc w:val="left"/>
      </w:pPr>
      <w:r>
        <w:rPr>
          <w:sz w:val="24"/>
        </w:rPr>
        <w:t>그 따스한 마음 한 조각,</w:t>
      </w:r>
    </w:p>
    <w:p>
      <w:pPr>
        <w:spacing w:after="240" w:before="0"/>
        <w:jc w:val="left"/>
      </w:pPr>
      <w:r>
        <w:rPr>
          <w:sz w:val="24"/>
        </w:rPr>
        <w:t>그게 사랑아이겠나.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상실이 남긴 열로 나는 오래 식지 못했다</w:t>
      </w:r>
    </w:p>
    <w:p>
      <w:pPr>
        <w:spacing w:after="240" w:before="0"/>
        <w:jc w:val="left"/>
      </w:pPr>
      <w:r>
        <w:rPr>
          <w:sz w:val="24"/>
        </w:rPr>
        <w:t>몇 번의 물결과 몇 번의 밤을 건너는 동안</w:t>
      </w:r>
    </w:p>
    <w:p>
      <w:pPr>
        <w:spacing w:after="240" w:before="0"/>
        <w:jc w:val="left"/>
      </w:pPr>
      <w:r>
        <w:rPr>
          <w:sz w:val="24"/>
        </w:rPr>
        <w:t>몸속에는 쇠 냄새 같은 슬픔이 스며들었다</w:t>
      </w:r>
    </w:p>
    <w:p>
      <w:pPr>
        <w:spacing w:after="240" w:before="0"/>
        <w:jc w:val="left"/>
      </w:pPr>
      <w:r>
        <w:rPr>
          <w:sz w:val="24"/>
        </w:rPr>
        <w:t>나무는 먼저 떠났고</w:t>
      </w:r>
    </w:p>
    <w:p>
      <w:pPr>
        <w:spacing w:after="240" w:before="0"/>
        <w:jc w:val="left"/>
      </w:pPr>
      <w:r>
        <w:rPr>
          <w:sz w:val="24"/>
        </w:rPr>
        <w:t>굴뚝들은 밤새 검은 숨을 토해냈다</w:t>
      </w:r>
    </w:p>
    <w:p>
      <w:pPr>
        <w:spacing w:after="240" w:before="0"/>
        <w:jc w:val="left"/>
      </w:pPr>
      <w:r>
        <w:rPr>
          <w:sz w:val="24"/>
        </w:rPr>
        <w:t>도시는 환했고</w:t>
      </w:r>
    </w:p>
    <w:p>
      <w:pPr>
        <w:spacing w:after="240" w:before="0"/>
        <w:jc w:val="left"/>
      </w:pPr>
      <w:r>
        <w:rPr>
          <w:sz w:val="24"/>
        </w:rPr>
        <w:t>골목마다 재가 쌓였다</w:t>
      </w:r>
    </w:p>
    <w:p>
      <w:pPr>
        <w:spacing w:after="240" w:before="0"/>
        <w:jc w:val="left"/>
      </w:pPr>
      <w:r>
        <w:rPr>
          <w:sz w:val="24"/>
        </w:rPr>
        <w:t>무엇을 살리기 위해</w:t>
      </w:r>
    </w:p>
    <w:p>
      <w:pPr>
        <w:spacing w:after="240" w:before="0"/>
        <w:jc w:val="left"/>
      </w:pPr>
      <w:r>
        <w:rPr>
          <w:sz w:val="24"/>
        </w:rPr>
        <w:t>이토록 많은 것들이 스러지는가</w:t>
      </w:r>
    </w:p>
    <w:p>
      <w:pPr>
        <w:spacing w:after="240" w:before="0"/>
        <w:jc w:val="left"/>
      </w:pPr>
      <w:r>
        <w:rPr>
          <w:sz w:val="24"/>
        </w:rPr>
        <w:t>우리는 대답 대신 벽을 쌓았다</w:t>
      </w:r>
    </w:p>
    <w:p>
      <w:pPr>
        <w:spacing w:after="240" w:before="0"/>
        <w:jc w:val="left"/>
      </w:pPr>
      <w:r>
        <w:rPr>
          <w:sz w:val="24"/>
        </w:rPr>
        <w:t>모욕이 불어올 때마다</w:t>
      </w:r>
    </w:p>
    <w:p>
      <w:pPr>
        <w:spacing w:after="240" w:before="0"/>
        <w:jc w:val="left"/>
      </w:pPr>
      <w:r>
        <w:rPr>
          <w:sz w:val="24"/>
        </w:rPr>
        <w:t>바람을 막고 어둠을 견디며</w:t>
      </w:r>
    </w:p>
    <w:p>
      <w:pPr>
        <w:spacing w:after="240" w:before="0"/>
        <w:jc w:val="left"/>
      </w:pPr>
      <w:r>
        <w:rPr>
          <w:sz w:val="24"/>
        </w:rPr>
        <w:t>더 깊은 곳으로 몸을 낮추었다</w:t>
      </w:r>
    </w:p>
    <w:p>
      <w:pPr>
        <w:spacing w:after="240" w:before="0"/>
        <w:jc w:val="left"/>
      </w:pPr>
      <w:r>
        <w:rPr>
          <w:sz w:val="24"/>
        </w:rPr>
        <w:t>끝내 길들여지지 못한 것들은</w:t>
      </w:r>
    </w:p>
    <w:p>
      <w:pPr>
        <w:spacing w:after="240" w:before="0"/>
        <w:jc w:val="left"/>
      </w:pPr>
      <w:r>
        <w:rPr>
          <w:sz w:val="24"/>
        </w:rPr>
        <w:t>빛이 닿지 않는 곳에서 서로의 이름을 불렀다</w:t>
      </w:r>
    </w:p>
    <w:p>
      <w:pPr>
        <w:spacing w:after="240" w:before="0"/>
        <w:jc w:val="left"/>
      </w:pPr>
      <w:r>
        <w:rPr>
          <w:sz w:val="24"/>
        </w:rPr>
        <w:t>너는 두 손으로 내 얼굴을 감싸고</w:t>
      </w:r>
    </w:p>
    <w:p>
      <w:pPr>
        <w:spacing w:after="240" w:before="0"/>
        <w:jc w:val="left"/>
      </w:pPr>
      <w:r>
        <w:rPr>
          <w:sz w:val="24"/>
        </w:rPr>
        <w:t>나는 네 눈 속에서 꺼지지 않는 불씨를 보았다</w:t>
      </w:r>
    </w:p>
    <w:p>
      <w:pPr>
        <w:spacing w:after="240" w:before="0"/>
        <w:jc w:val="left"/>
      </w:pPr>
      <w:r>
        <w:rPr>
          <w:sz w:val="24"/>
        </w:rPr>
        <w:t>꽃의 안쪽</w:t>
      </w:r>
    </w:p>
    <w:p>
      <w:pPr>
        <w:spacing w:after="240" w:before="0"/>
        <w:jc w:val="left"/>
      </w:pPr>
      <w:r>
        <w:rPr>
          <w:sz w:val="24"/>
        </w:rPr>
        <w:t>수런거림</w:t>
      </w:r>
    </w:p>
    <w:p>
      <w:pPr>
        <w:spacing w:after="240" w:before="0"/>
        <w:jc w:val="left"/>
      </w:pPr>
      <w:r>
        <w:rPr>
          <w:sz w:val="24"/>
        </w:rPr>
        <w:t>너의 손은 끝내 풀리지 않았다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섬, 하고 입안에 올리면 소리가 끝내 흘러가지 못하고 침묵 속에 오래 떠돈다</w:t>
      </w:r>
    </w:p>
    <w:p>
      <w:pPr>
        <w:spacing w:after="240" w:before="0"/>
        <w:jc w:val="left"/>
      </w:pPr>
      <w:r>
        <w:rPr>
          <w:sz w:val="24"/>
        </w:rPr>
        <w:t>혀끝에 걸린 채 잠시 머뭇거리는 그 말 속에는 멀리 떨어진 것들의 적막이 있다</w:t>
      </w:r>
    </w:p>
    <w:p>
      <w:pPr>
        <w:spacing w:after="240" w:before="0"/>
        <w:jc w:val="left"/>
      </w:pPr>
      <w:r>
        <w:rPr>
          <w:sz w:val="24"/>
        </w:rPr>
        <w:t>사람은 저마다 물가 하나씩 품고 살아서</w:t>
      </w:r>
    </w:p>
    <w:p>
      <w:pPr>
        <w:spacing w:after="240" w:before="0"/>
        <w:jc w:val="left"/>
      </w:pPr>
      <w:r>
        <w:rPr>
          <w:sz w:val="24"/>
        </w:rPr>
        <w:t>가까이 다가가도 끝내 건너지 못하는 밤이 있고</w:t>
      </w:r>
    </w:p>
    <w:p>
      <w:pPr>
        <w:spacing w:after="240" w:before="0"/>
        <w:jc w:val="left"/>
      </w:pPr>
      <w:r>
        <w:rPr>
          <w:sz w:val="24"/>
        </w:rPr>
        <w:t>등 돌린 자리마다 잔물결 같은 침묵이 오래 남는다</w:t>
      </w:r>
    </w:p>
    <w:p>
      <w:pPr>
        <w:spacing w:after="240" w:before="0"/>
        <w:jc w:val="left"/>
      </w:pPr>
      <w:r>
        <w:rPr>
          <w:sz w:val="24"/>
        </w:rPr>
        <w:t>섬은 혼자 떠 있는 법을 끝내 배우지 못한다</w:t>
      </w:r>
    </w:p>
    <w:p>
      <w:pPr>
        <w:spacing w:after="240" w:before="0"/>
        <w:jc w:val="left"/>
      </w:pPr>
      <w:r>
        <w:rPr>
          <w:sz w:val="24"/>
        </w:rPr>
        <w:t>멀리 불빛 하나 켜지면 어둠 속에서도 자꾸 그쪽 뭍을 바라보게 되고</w:t>
      </w:r>
    </w:p>
    <w:p>
      <w:pPr>
        <w:spacing w:after="240" w:before="0"/>
        <w:jc w:val="left"/>
      </w:pPr>
      <w:r>
        <w:rPr>
          <w:sz w:val="24"/>
        </w:rPr>
        <w:t>파도는 한 섬에서 다른 섬으로 건너가며 천천히 서로의 가장자리를 적신다</w:t>
      </w:r>
    </w:p>
    <w:p>
      <w:pPr>
        <w:spacing w:after="240" w:before="0"/>
        <w:jc w:val="left"/>
      </w:pPr>
      <w:r>
        <w:rPr>
          <w:sz w:val="24"/>
        </w:rPr>
        <w:t>섬, 하고 다시 불러보라</w:t>
      </w:r>
    </w:p>
    <w:p>
      <w:pPr>
        <w:spacing w:after="240" w:before="0"/>
        <w:jc w:val="left"/>
      </w:pPr>
      <w:r>
        <w:rPr>
          <w:sz w:val="24"/>
        </w:rPr>
        <w:t>닫혔던 입술 사이로 외로움보다 먼저 누군가에게 닿고 싶은 마음이 밀려나온다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숲의 혈맥</w:t>
      </w:r>
    </w:p>
    <w:p>
      <w:pPr>
        <w:spacing w:after="240"/>
        <w:jc w:val="left"/>
      </w:pPr>
      <w:r>
        <w:rPr>
          <w:sz w:val="24"/>
        </w:rPr>
        <w:t>원시림은 침묵이 아니라</w:t>
        <w:br/>
        <w:t>무수한 숨결의 합창이었다.</w:t>
        <w:br/>
        <w:t>호랑이의 울음은 천둥을 대신해</w:t>
        <w:br/>
        <w:t>만주 평야로 흘러내렸다.</w:t>
        <w:br/>
        <w:t>그 발자취는 묻혀도,</w:t>
        <w:br/>
        <w:t>끊어진 혈맥은 끝내 사라지지 않았다.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시장통 소주 안주 천엽은</w:t>
      </w:r>
    </w:p>
    <w:p>
      <w:pPr>
        <w:spacing w:after="240" w:before="0"/>
        <w:jc w:val="left"/>
      </w:pPr>
      <w:r>
        <w:rPr>
          <w:sz w:val="24"/>
        </w:rPr>
        <w:t>오독거리며 감칠맛 나는</w:t>
      </w:r>
    </w:p>
    <w:p>
      <w:pPr>
        <w:spacing w:after="240" w:before="0"/>
        <w:jc w:val="left"/>
      </w:pPr>
      <w:r>
        <w:rPr>
          <w:sz w:val="24"/>
        </w:rPr>
        <w:t>푸른 들판을 흔들던 바람의 결,</w:t>
      </w:r>
    </w:p>
    <w:p>
      <w:pPr>
        <w:spacing w:after="240" w:before="0"/>
        <w:jc w:val="left"/>
      </w:pPr>
      <w:r>
        <w:rPr>
          <w:sz w:val="24"/>
        </w:rPr>
        <w:t>여름 내내 들풀의 허리를 밀어 올리던</w:t>
      </w:r>
    </w:p>
    <w:p>
      <w:pPr>
        <w:spacing w:after="240" w:before="0"/>
        <w:jc w:val="left"/>
      </w:pPr>
      <w:r>
        <w:rPr>
          <w:sz w:val="24"/>
        </w:rPr>
        <w:t>햇살의 시간이</w:t>
      </w:r>
    </w:p>
    <w:p>
      <w:pPr>
        <w:spacing w:after="240" w:before="0"/>
        <w:jc w:val="left"/>
      </w:pPr>
      <w:r>
        <w:rPr>
          <w:sz w:val="24"/>
        </w:rPr>
        <w:t>겹겹이 접혀 있다</w:t>
      </w:r>
    </w:p>
    <w:p>
      <w:pPr>
        <w:spacing w:after="240" w:before="0"/>
        <w:jc w:val="left"/>
      </w:pPr>
      <w:r>
        <w:rPr>
          <w:sz w:val="24"/>
        </w:rPr>
        <w:t>밀푀유처럼 포개진 살결마다</w:t>
      </w:r>
    </w:p>
    <w:p>
      <w:pPr>
        <w:spacing w:after="240" w:before="0"/>
        <w:jc w:val="left"/>
      </w:pPr>
      <w:r>
        <w:rPr>
          <w:sz w:val="24"/>
        </w:rPr>
        <w:t>수만번 되새김질로</w:t>
      </w:r>
    </w:p>
    <w:p>
      <w:pPr>
        <w:spacing w:after="240" w:before="0"/>
        <w:jc w:val="left"/>
      </w:pPr>
      <w:r>
        <w:rPr>
          <w:sz w:val="24"/>
        </w:rPr>
        <w:t>다듬어진</w:t>
      </w:r>
    </w:p>
    <w:p>
      <w:pPr>
        <w:spacing w:after="240" w:before="0"/>
        <w:jc w:val="left"/>
      </w:pPr>
      <w:r>
        <w:rPr>
          <w:sz w:val="24"/>
        </w:rPr>
        <w:t>대지의 푸르름이 스며들어</w:t>
      </w:r>
    </w:p>
    <w:p>
      <w:pPr>
        <w:spacing w:after="240" w:before="0"/>
        <w:jc w:val="left"/>
      </w:pPr>
      <w:r>
        <w:rPr>
          <w:sz w:val="24"/>
        </w:rPr>
        <w:t>깊은 떨림 하나</w:t>
      </w:r>
    </w:p>
    <w:p>
      <w:pPr>
        <w:spacing w:after="240" w:before="0"/>
        <w:jc w:val="left"/>
      </w:pPr>
      <w:r>
        <w:rPr>
          <w:sz w:val="24"/>
        </w:rPr>
        <w:t>몸속을 천 갈래로 나누어</w:t>
      </w:r>
    </w:p>
    <w:p>
      <w:pPr>
        <w:spacing w:after="240" w:before="0"/>
        <w:jc w:val="left"/>
      </w:pPr>
      <w:r>
        <w:rPr>
          <w:sz w:val="24"/>
        </w:rPr>
        <w:t>길을 만들고 결을 세운 흔적</w:t>
      </w:r>
    </w:p>
    <w:p>
      <w:pPr>
        <w:spacing w:after="240" w:before="0"/>
        <w:jc w:val="left"/>
      </w:pPr>
      <w:r>
        <w:rPr>
          <w:sz w:val="24"/>
        </w:rPr>
        <w:t>천 개의 잎 사이로</w:t>
      </w:r>
    </w:p>
    <w:p>
      <w:pPr>
        <w:spacing w:after="240" w:before="0"/>
        <w:jc w:val="left"/>
      </w:pPr>
      <w:r>
        <w:rPr>
          <w:sz w:val="24"/>
        </w:rPr>
        <w:t>아직도 흐르는 건</w:t>
      </w:r>
    </w:p>
    <w:p>
      <w:pPr>
        <w:spacing w:after="240" w:before="0"/>
        <w:jc w:val="left"/>
      </w:pPr>
      <w:r>
        <w:rPr>
          <w:sz w:val="24"/>
        </w:rPr>
        <w:t>들풀이 생명을 일구며</w:t>
      </w:r>
    </w:p>
    <w:p>
      <w:pPr>
        <w:spacing w:after="240" w:before="0"/>
        <w:jc w:val="left"/>
      </w:pPr>
      <w:r>
        <w:rPr>
          <w:sz w:val="24"/>
        </w:rPr>
        <w:t>이곳까지 건너온 시간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아버지는 낡은 카드를 내미셨다</w:t>
      </w:r>
    </w:p>
    <w:p>
      <w:pPr>
        <w:spacing w:after="240" w:before="0"/>
        <w:jc w:val="left"/>
      </w:pPr>
      <w:r>
        <w:rPr>
          <w:sz w:val="24"/>
        </w:rPr>
        <w:t>나는 돈을 건넸다</w:t>
      </w:r>
    </w:p>
    <w:p>
      <w:pPr>
        <w:spacing w:after="240" w:before="0"/>
        <w:jc w:val="left"/>
      </w:pPr>
      <w:r>
        <w:rPr>
          <w:sz w:val="24"/>
        </w:rPr>
        <w:t>무너진 허리, 병원을 찾을 때도</w:t>
      </w:r>
    </w:p>
    <w:p>
      <w:pPr>
        <w:spacing w:after="240" w:before="0"/>
        <w:jc w:val="left"/>
      </w:pPr>
      <w:r>
        <w:rPr>
          <w:sz w:val="24"/>
        </w:rPr>
        <w:t>“나이 들면 다 그래요”</w:t>
      </w:r>
    </w:p>
    <w:p>
      <w:pPr>
        <w:spacing w:after="240" w:before="0"/>
        <w:jc w:val="left"/>
      </w:pPr>
      <w:r>
        <w:rPr>
          <w:sz w:val="24"/>
        </w:rPr>
        <w:t>그 말 끝에 입을 닫으셨다</w:t>
      </w:r>
    </w:p>
    <w:p>
      <w:pPr>
        <w:spacing w:after="240" w:before="0"/>
        <w:jc w:val="left"/>
      </w:pPr>
      <w:r>
        <w:rPr>
          <w:sz w:val="24"/>
        </w:rPr>
        <w:t>물은 고였다</w:t>
      </w:r>
    </w:p>
    <w:p>
      <w:pPr>
        <w:spacing w:after="240" w:before="0"/>
        <w:jc w:val="left"/>
      </w:pPr>
      <w:r>
        <w:rPr>
          <w:sz w:val="24"/>
        </w:rPr>
        <w:t>당신이 잠길 때까지</w:t>
      </w:r>
    </w:p>
    <w:p>
      <w:pPr>
        <w:spacing w:after="240" w:before="0"/>
        <w:jc w:val="left"/>
      </w:pPr>
      <w:r>
        <w:rPr>
          <w:sz w:val="24"/>
        </w:rPr>
        <w:t>나는 수면만 보았다</w:t>
      </w:r>
    </w:p>
    <w:p>
      <w:pPr>
        <w:spacing w:after="240" w:before="0"/>
        <w:jc w:val="left"/>
      </w:pPr>
      <w:r>
        <w:rPr>
          <w:sz w:val="24"/>
        </w:rPr>
        <w:t>끊어진 숨의 끝</w:t>
      </w:r>
    </w:p>
    <w:p>
      <w:pPr>
        <w:spacing w:after="240" w:before="0"/>
        <w:jc w:val="left"/>
      </w:pPr>
      <w:r>
        <w:rPr>
          <w:sz w:val="24"/>
        </w:rPr>
        <w:t>염을 마친 몸은 반듯했다</w:t>
      </w:r>
    </w:p>
    <w:p>
      <w:pPr>
        <w:spacing w:after="240" w:before="0"/>
        <w:jc w:val="left"/>
      </w:pPr>
      <w:r>
        <w:rPr>
          <w:sz w:val="24"/>
        </w:rPr>
        <w:t>화장로로 들어가던 순간</w:t>
      </w:r>
    </w:p>
    <w:p>
      <w:pPr>
        <w:spacing w:after="240" w:before="0"/>
        <w:jc w:val="left"/>
      </w:pPr>
      <w:r>
        <w:rPr>
          <w:sz w:val="24"/>
        </w:rPr>
        <w:t>나는 한 걸음 물러섰다</w:t>
      </w:r>
    </w:p>
    <w:p>
      <w:pPr>
        <w:spacing w:after="240" w:before="0"/>
        <w:jc w:val="left"/>
      </w:pPr>
      <w:r>
        <w:rPr>
          <w:sz w:val="24"/>
        </w:rPr>
        <w:t>목 안이 막혔다</w:t>
      </w:r>
    </w:p>
    <w:p>
      <w:pPr>
        <w:spacing w:after="240" w:before="0"/>
        <w:jc w:val="left"/>
      </w:pPr>
      <w:r>
        <w:rPr>
          <w:sz w:val="24"/>
        </w:rPr>
        <w:t>문이 닫히고</w:t>
      </w:r>
    </w:p>
    <w:p>
      <w:pPr>
        <w:spacing w:after="240" w:before="0"/>
        <w:jc w:val="left"/>
      </w:pPr>
      <w:r>
        <w:rPr>
          <w:sz w:val="24"/>
        </w:rPr>
        <w:t>휜 생은</w:t>
      </w:r>
    </w:p>
    <w:p>
      <w:pPr>
        <w:spacing w:after="240" w:before="0"/>
        <w:jc w:val="left"/>
      </w:pPr>
      <w:r>
        <w:rPr>
          <w:sz w:val="24"/>
        </w:rPr>
        <w:t>한 줌 뼛가루가 되어</w:t>
      </w:r>
    </w:p>
    <w:p>
      <w:pPr>
        <w:spacing w:after="240" w:before="0"/>
        <w:jc w:val="left"/>
      </w:pPr>
      <w:r>
        <w:rPr>
          <w:sz w:val="24"/>
        </w:rPr>
        <w:t>식은 항아리에 담겼다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아이의 탄생</w:t>
      </w:r>
    </w:p>
    <w:p>
      <w:pPr>
        <w:spacing w:after="240" w:before="0"/>
        <w:jc w:val="left"/>
      </w:pPr>
      <w:r>
        <w:rPr>
          <w:sz w:val="24"/>
        </w:rPr>
        <w:t>작은 생명이 온다는 건</w:t>
      </w:r>
    </w:p>
    <w:p>
      <w:pPr>
        <w:spacing w:after="240" w:before="0"/>
        <w:jc w:val="left"/>
      </w:pPr>
      <w:r>
        <w:rPr>
          <w:sz w:val="24"/>
        </w:rPr>
        <w:t>가슴저미는 감동, 숨막히는 경이</w:t>
      </w:r>
    </w:p>
    <w:p>
      <w:pPr>
        <w:spacing w:after="240" w:before="0"/>
        <w:jc w:val="left"/>
      </w:pPr>
      <w:r>
        <w:rPr>
          <w:sz w:val="24"/>
        </w:rPr>
        <w:t>푸른 별 하나가 생겨나는 것</w:t>
      </w:r>
    </w:p>
    <w:p>
      <w:pPr>
        <w:spacing w:after="240" w:before="0"/>
        <w:jc w:val="left"/>
      </w:pPr>
      <w:r>
        <w:rPr>
          <w:sz w:val="24"/>
        </w:rPr>
        <w:t>아직 여린 그의 안에</w:t>
      </w:r>
    </w:p>
    <w:p>
      <w:pPr>
        <w:spacing w:after="240" w:before="0"/>
        <w:jc w:val="left"/>
      </w:pPr>
      <w:r>
        <w:rPr>
          <w:sz w:val="24"/>
        </w:rPr>
        <w:t>어쩌면 아득한 전생의 시간과</w:t>
      </w:r>
    </w:p>
    <w:p>
      <w:pPr>
        <w:spacing w:after="240" w:before="0"/>
        <w:jc w:val="left"/>
      </w:pPr>
      <w:r>
        <w:rPr>
          <w:sz w:val="24"/>
        </w:rPr>
        <w:t>눈부신 순간들</w:t>
      </w:r>
    </w:p>
    <w:p>
      <w:pPr>
        <w:spacing w:after="240" w:before="0"/>
        <w:jc w:val="left"/>
      </w:pPr>
      <w:r>
        <w:rPr>
          <w:sz w:val="24"/>
        </w:rPr>
        <w:t>함께 펼쳐질 세상이 오기 때문이다</w:t>
      </w:r>
    </w:p>
    <w:p>
      <w:pPr>
        <w:spacing w:after="240" w:before="0"/>
        <w:jc w:val="left"/>
      </w:pPr>
      <w:r>
        <w:rPr>
          <w:sz w:val="24"/>
        </w:rPr>
        <w:t>한 아이의 숨결이 온다는 건</w:t>
      </w:r>
    </w:p>
    <w:p>
      <w:pPr>
        <w:spacing w:after="240" w:before="0"/>
        <w:jc w:val="left"/>
      </w:pPr>
      <w:r>
        <w:rPr>
          <w:sz w:val="24"/>
        </w:rPr>
        <w:t>무한한 이야기가 시작되는 것이다</w:t>
      </w:r>
    </w:p>
    <w:p>
      <w:pPr>
        <w:spacing w:after="240" w:before="0"/>
        <w:jc w:val="left"/>
      </w:pPr>
      <w:r>
        <w:rPr>
          <w:sz w:val="24"/>
        </w:rPr>
        <w:t>미처 몰랐던</w:t>
      </w:r>
    </w:p>
    <w:p>
      <w:pPr>
        <w:spacing w:after="240" w:before="0"/>
        <w:jc w:val="left"/>
      </w:pPr>
      <w:r>
        <w:rPr>
          <w:sz w:val="24"/>
        </w:rPr>
        <w:t>그래서 이제야 마주하게 될</w:t>
      </w:r>
    </w:p>
    <w:p>
      <w:pPr>
        <w:spacing w:after="240" w:before="0"/>
        <w:jc w:val="left"/>
      </w:pPr>
      <w:r>
        <w:rPr>
          <w:sz w:val="24"/>
        </w:rPr>
        <w:t>사랑이 오는 것이다 — 그 깊이를</w:t>
      </w:r>
    </w:p>
    <w:p>
      <w:pPr>
        <w:spacing w:after="240" w:before="0"/>
        <w:jc w:val="left"/>
      </w:pPr>
      <w:r>
        <w:rPr>
          <w:sz w:val="24"/>
        </w:rPr>
        <w:t>아마 어머니만 가늠해 볼 수 있을</w:t>
      </w:r>
    </w:p>
    <w:p>
      <w:pPr>
        <w:spacing w:after="240" w:before="0"/>
        <w:jc w:val="left"/>
      </w:pPr>
      <w:r>
        <w:rPr>
          <w:sz w:val="24"/>
        </w:rPr>
        <w:t>사랑, 우리 마음이 그런 우주를 닮아간다면</w:t>
      </w:r>
    </w:p>
    <w:p>
      <w:pPr>
        <w:spacing w:after="240" w:before="0"/>
        <w:jc w:val="left"/>
      </w:pPr>
      <w:r>
        <w:rPr>
          <w:sz w:val="24"/>
        </w:rPr>
        <w:t>필경 메마른 세상에도 기적이 지속될 것이다.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액정이라는 검은 유리 앞에</w:t>
      </w:r>
    </w:p>
    <w:p>
      <w:pPr>
        <w:spacing w:after="240" w:before="0"/>
        <w:jc w:val="left"/>
      </w:pPr>
      <w:r>
        <w:rPr>
          <w:sz w:val="24"/>
        </w:rPr>
        <w:t>손끝이 전류처럼 떨리고.</w:t>
      </w:r>
    </w:p>
    <w:p>
      <w:pPr>
        <w:spacing w:after="240" w:before="0"/>
        <w:jc w:val="left"/>
      </w:pPr>
      <w:r>
        <w:rPr>
          <w:sz w:val="24"/>
        </w:rPr>
        <w:t>알림음에 몸이 움찔한다,</w:t>
      </w:r>
    </w:p>
    <w:p>
      <w:pPr>
        <w:spacing w:after="240" w:before="0"/>
        <w:jc w:val="left"/>
      </w:pPr>
      <w:r>
        <w:rPr>
          <w:sz w:val="24"/>
        </w:rPr>
        <w:t>광고는 자본의 성가,</w:t>
      </w:r>
    </w:p>
    <w:p>
      <w:pPr>
        <w:spacing w:after="240" w:before="0"/>
        <w:jc w:val="left"/>
      </w:pPr>
      <w:r>
        <w:rPr>
          <w:sz w:val="24"/>
        </w:rPr>
        <w:t>스크롤은 끝없는 기도.</w:t>
      </w:r>
    </w:p>
    <w:p>
      <w:pPr>
        <w:spacing w:after="240" w:before="0"/>
        <w:jc w:val="left"/>
      </w:pPr>
      <w:r>
        <w:rPr>
          <w:sz w:val="24"/>
        </w:rPr>
        <w:t>정보는 쾌락처럼 달콤하고,</w:t>
      </w:r>
    </w:p>
    <w:p>
      <w:pPr>
        <w:spacing w:after="240" w:before="0"/>
        <w:jc w:val="left"/>
      </w:pPr>
      <w:r>
        <w:rPr>
          <w:sz w:val="24"/>
        </w:rPr>
        <w:t>중독된 눈으로</w:t>
      </w:r>
    </w:p>
    <w:p>
      <w:pPr>
        <w:spacing w:after="240" w:before="0"/>
        <w:jc w:val="left"/>
      </w:pPr>
      <w:r>
        <w:rPr>
          <w:sz w:val="24"/>
        </w:rPr>
        <w:t>반짝이는 그것 앞에서</w:t>
      </w:r>
    </w:p>
    <w:p>
      <w:pPr>
        <w:spacing w:after="240" w:before="0"/>
        <w:jc w:val="left"/>
      </w:pPr>
      <w:r>
        <w:rPr>
          <w:sz w:val="24"/>
        </w:rPr>
        <w:t>손이 떨리고,</w:t>
      </w:r>
    </w:p>
    <w:p>
      <w:pPr>
        <w:spacing w:after="240" w:before="0"/>
        <w:jc w:val="left"/>
      </w:pPr>
      <w:r>
        <w:rPr>
          <w:sz w:val="24"/>
        </w:rPr>
        <w:t>낯선 주인의 명령에 고개를 조아린다.</w:t>
      </w:r>
    </w:p>
    <w:p>
      <w:pPr>
        <w:spacing w:after="240" w:before="0"/>
        <w:jc w:val="left"/>
      </w:pPr>
      <w:r>
        <w:rPr>
          <w:sz w:val="24"/>
        </w:rPr>
        <w:t>책은 여전히 멀다, 그러나</w:t>
      </w:r>
    </w:p>
    <w:p>
      <w:pPr>
        <w:spacing w:after="240" w:before="0"/>
        <w:jc w:val="left"/>
      </w:pPr>
      <w:r>
        <w:rPr>
          <w:sz w:val="24"/>
        </w:rPr>
        <w:t>넘길 때마다 맑은 바람이 스미고,</w:t>
      </w:r>
    </w:p>
    <w:p>
      <w:pPr>
        <w:spacing w:after="240" w:before="0"/>
        <w:jc w:val="left"/>
      </w:pPr>
      <w:r>
        <w:rPr>
          <w:sz w:val="24"/>
        </w:rPr>
        <w:t>문장 속에서</w:t>
      </w:r>
    </w:p>
    <w:p>
      <w:pPr>
        <w:spacing w:after="240" w:before="0"/>
        <w:jc w:val="left"/>
      </w:pPr>
      <w:r>
        <w:rPr>
          <w:sz w:val="24"/>
        </w:rPr>
        <w:t>감춰진 그림자가 드러난다.</w:t>
      </w:r>
    </w:p>
    <w:p>
      <w:pPr>
        <w:spacing w:after="240" w:before="0"/>
        <w:jc w:val="left"/>
      </w:pPr>
      <w:r>
        <w:rPr>
          <w:sz w:val="24"/>
        </w:rPr>
        <w:t>사색은 혁명,</w:t>
      </w:r>
    </w:p>
    <w:p>
      <w:pPr>
        <w:spacing w:after="240" w:before="0"/>
        <w:jc w:val="left"/>
      </w:pPr>
      <w:r>
        <w:rPr>
          <w:sz w:val="24"/>
        </w:rPr>
        <w:t>명상은 저항,</w:t>
      </w:r>
    </w:p>
    <w:p>
      <w:pPr>
        <w:spacing w:after="240" w:before="0"/>
        <w:jc w:val="left"/>
      </w:pPr>
      <w:r>
        <w:rPr>
          <w:sz w:val="24"/>
        </w:rPr>
        <w:t>독서는 무기,</w:t>
      </w:r>
    </w:p>
    <w:p>
      <w:pPr>
        <w:spacing w:after="240" w:before="0"/>
        <w:jc w:val="left"/>
      </w:pPr>
      <w:r>
        <w:rPr>
          <w:sz w:val="24"/>
        </w:rPr>
        <w:t>블랙홀을 깨뜨리는 망치.</w:t>
      </w:r>
    </w:p>
    <w:p>
      <w:pPr>
        <w:spacing w:after="240" w:before="0"/>
        <w:jc w:val="left"/>
      </w:pPr>
      <w:r>
        <w:rPr>
          <w:sz w:val="24"/>
        </w:rPr>
        <w:t>손끝에서 울리는 철의 문장,</w:t>
      </w:r>
    </w:p>
    <w:p>
      <w:pPr>
        <w:spacing w:after="240" w:before="0"/>
        <w:jc w:val="left"/>
      </w:pPr>
      <w:r>
        <w:rPr>
          <w:sz w:val="24"/>
        </w:rPr>
        <w:t>어둠 속으로 칼날처럼 스며드는 책갈피</w:t>
      </w:r>
    </w:p>
    <w:p>
      <w:pPr>
        <w:spacing w:after="240" w:before="0"/>
        <w:jc w:val="left"/>
      </w:pPr>
      <w:r>
        <w:rPr>
          <w:sz w:val="24"/>
        </w:rPr>
        <w:t>스티브 잡스가 만든 매트릭스를 부수는 무기.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여러 고장의 낯선 방에서</w:t>
      </w:r>
    </w:p>
    <w:p>
      <w:pPr>
        <w:spacing w:after="240" w:before="0"/>
        <w:jc w:val="left"/>
      </w:pPr>
      <w:r>
        <w:rPr>
          <w:sz w:val="24"/>
        </w:rPr>
        <w:t>나는 노트를 펼쳤다가 곧 덮어두곤 했다.</w:t>
      </w:r>
    </w:p>
    <w:p>
      <w:pPr>
        <w:spacing w:after="240" w:before="0"/>
        <w:jc w:val="left"/>
      </w:pPr>
      <w:r>
        <w:rPr>
          <w:sz w:val="24"/>
        </w:rPr>
        <w:t>끝없이 흰 페이지들.</w:t>
      </w:r>
    </w:p>
    <w:p>
      <w:pPr>
        <w:spacing w:after="240" w:before="0"/>
        <w:jc w:val="left"/>
      </w:pPr>
      <w:r>
        <w:rPr>
          <w:sz w:val="24"/>
        </w:rPr>
        <w:t>여백마다 드문드문 남겨진 파편들.</w:t>
      </w:r>
    </w:p>
    <w:p>
      <w:pPr>
        <w:spacing w:after="240" w:before="0"/>
        <w:jc w:val="left"/>
      </w:pPr>
      <w:r>
        <w:rPr>
          <w:sz w:val="24"/>
        </w:rPr>
        <w:t>쓰지 못한 문장들은 먼저 늙어갔고</w:t>
      </w:r>
    </w:p>
    <w:p>
      <w:pPr>
        <w:spacing w:after="240" w:before="0"/>
        <w:jc w:val="left"/>
      </w:pPr>
      <w:r>
        <w:rPr>
          <w:sz w:val="24"/>
        </w:rPr>
        <w:t>나는 그 곁을 서성였다.</w:t>
      </w:r>
    </w:p>
    <w:p>
      <w:pPr>
        <w:spacing w:after="240" w:before="0"/>
        <w:jc w:val="left"/>
      </w:pPr>
      <w:r>
        <w:rPr>
          <w:sz w:val="24"/>
        </w:rPr>
        <w:t>내 안의 뼈들은 천천히 부풀고</w:t>
      </w:r>
    </w:p>
    <w:p>
      <w:pPr>
        <w:spacing w:after="240" w:before="0"/>
        <w:jc w:val="left"/>
      </w:pPr>
      <w:r>
        <w:rPr>
          <w:sz w:val="24"/>
        </w:rPr>
        <w:t>먼지들은 천장 가까이 부유했다.</w:t>
      </w:r>
    </w:p>
    <w:p>
      <w:pPr>
        <w:spacing w:after="240" w:before="0"/>
        <w:jc w:val="left"/>
      </w:pPr>
      <w:r>
        <w:rPr>
          <w:sz w:val="24"/>
        </w:rPr>
        <w:t>몇 줄의 문장을 적었다가 지워버리면</w:t>
      </w:r>
    </w:p>
    <w:p>
      <w:pPr>
        <w:spacing w:after="240" w:before="0"/>
        <w:jc w:val="left"/>
      </w:pPr>
      <w:r>
        <w:rPr>
          <w:sz w:val="24"/>
        </w:rPr>
        <w:t>행들은 풀린 실밥처럼 밤 속으로 스며들었다.</w:t>
      </w:r>
    </w:p>
    <w:p>
      <w:pPr>
        <w:spacing w:after="240" w:before="0"/>
        <w:jc w:val="left"/>
      </w:pPr>
      <w:r>
        <w:rPr>
          <w:sz w:val="24"/>
        </w:rPr>
        <w:t>축복이라 부르던 것들은 빈 방의 그림자가 되었고</w:t>
      </w:r>
    </w:p>
    <w:p>
      <w:pPr>
        <w:spacing w:after="240" w:before="0"/>
        <w:jc w:val="left"/>
      </w:pPr>
      <w:r>
        <w:rPr>
          <w:sz w:val="24"/>
        </w:rPr>
        <w:t>벽마다 검은 여백이 자라났다.</w:t>
      </w:r>
    </w:p>
    <w:p>
      <w:pPr>
        <w:spacing w:after="240" w:before="0"/>
        <w:jc w:val="left"/>
      </w:pPr>
      <w:r>
        <w:rPr>
          <w:sz w:val="24"/>
        </w:rPr>
        <w:t>몇 달 동안 나는</w:t>
      </w:r>
    </w:p>
    <w:p>
      <w:pPr>
        <w:spacing w:after="240" w:before="0"/>
        <w:jc w:val="left"/>
      </w:pPr>
      <w:r>
        <w:rPr>
          <w:sz w:val="24"/>
        </w:rPr>
        <w:t>거울 바닥으로 가라앉는 눈을 바라보았다.</w:t>
      </w:r>
    </w:p>
    <w:p>
      <w:pPr>
        <w:spacing w:after="240" w:before="0"/>
        <w:jc w:val="left"/>
      </w:pPr>
      <w:r>
        <w:rPr>
          <w:sz w:val="24"/>
        </w:rPr>
        <w:t>그 눈은 나보다 먼저 어두워졌다.</w:t>
      </w:r>
    </w:p>
    <w:p>
      <w:pPr>
        <w:spacing w:after="240" w:before="0"/>
        <w:jc w:val="left"/>
      </w:pPr>
      <w:r>
        <w:rPr>
          <w:sz w:val="24"/>
        </w:rPr>
        <w:t>손으로 머리칼을 쓸어 넘길 때마다</w:t>
      </w:r>
    </w:p>
    <w:p>
      <w:pPr>
        <w:spacing w:after="240" w:before="0"/>
        <w:jc w:val="left"/>
      </w:pPr>
      <w:r>
        <w:rPr>
          <w:sz w:val="24"/>
        </w:rPr>
        <w:t>얼굴에서 벗겨진 두려움들이 바닥에 얇게 내려앉았다.</w:t>
      </w:r>
    </w:p>
    <w:p>
      <w:pPr>
        <w:spacing w:after="240" w:before="0"/>
        <w:jc w:val="left"/>
      </w:pPr>
      <w:r>
        <w:rPr>
          <w:sz w:val="24"/>
        </w:rPr>
        <w:t>내가 키운 슬픔보다 오래된 것들이</w:t>
      </w:r>
    </w:p>
    <w:p>
      <w:pPr>
        <w:spacing w:after="240" w:before="0"/>
        <w:jc w:val="left"/>
      </w:pPr>
      <w:r>
        <w:rPr>
          <w:sz w:val="24"/>
        </w:rPr>
        <w:t>몸속 어딘가에서 천천히 뼈를 밀어 올렸다.</w:t>
      </w:r>
    </w:p>
    <w:p>
      <w:pPr>
        <w:spacing w:after="240" w:before="0"/>
        <w:jc w:val="left"/>
      </w:pPr>
      <w:r>
        <w:rPr>
          <w:sz w:val="24"/>
        </w:rPr>
        <w:t>평생</w:t>
      </w:r>
    </w:p>
    <w:p>
      <w:pPr>
        <w:spacing w:after="240" w:before="0"/>
        <w:jc w:val="left"/>
      </w:pPr>
      <w:r>
        <w:rPr>
          <w:sz w:val="24"/>
        </w:rPr>
        <w:t>목 안에는 울리지 못한 종 하나 잠들어 있었고</w:t>
      </w:r>
    </w:p>
    <w:p>
      <w:pPr>
        <w:spacing w:after="240" w:before="0"/>
        <w:jc w:val="left"/>
      </w:pPr>
      <w:r>
        <w:rPr>
          <w:sz w:val="24"/>
        </w:rPr>
        <w:t>나는 그 곁을 맴돌며 녹슨 추를 건드렸다.</w:t>
      </w:r>
    </w:p>
    <w:p>
      <w:pPr>
        <w:spacing w:after="240" w:before="0"/>
        <w:jc w:val="left"/>
      </w:pPr>
      <w:r>
        <w:rPr>
          <w:sz w:val="24"/>
        </w:rPr>
        <w:t>그때마다</w:t>
      </w:r>
    </w:p>
    <w:p>
      <w:pPr>
        <w:spacing w:after="240" w:before="0"/>
        <w:jc w:val="left"/>
      </w:pPr>
      <w:r>
        <w:rPr>
          <w:sz w:val="24"/>
        </w:rPr>
        <w:t>먼지들이 잠시 떠올랐다가</w:t>
      </w:r>
    </w:p>
    <w:p>
      <w:pPr>
        <w:spacing w:after="240" w:before="0"/>
        <w:jc w:val="left"/>
      </w:pPr>
      <w:r>
        <w:rPr>
          <w:sz w:val="24"/>
        </w:rPr>
        <w:t>다시 가라앉았다.</w:t>
      </w:r>
    </w:p>
    <w:p>
      <w:pPr>
        <w:spacing w:after="240" w:before="0"/>
        <w:jc w:val="left"/>
      </w:pPr>
      <w:r>
        <w:rPr>
          <w:sz w:val="24"/>
        </w:rPr>
        <w:t>나는 오래된 메아리였고</w:t>
      </w:r>
    </w:p>
    <w:p>
      <w:pPr>
        <w:spacing w:after="240" w:before="0"/>
        <w:jc w:val="left"/>
      </w:pPr>
      <w:r>
        <w:rPr>
          <w:sz w:val="24"/>
        </w:rPr>
        <w:t>제 그림자를 앞세워 걷는 흔적이었다.</w:t>
      </w:r>
    </w:p>
    <w:p>
      <w:pPr>
        <w:spacing w:after="240" w:before="0"/>
        <w:jc w:val="left"/>
      </w:pPr>
      <w:r>
        <w:rPr>
          <w:sz w:val="24"/>
        </w:rPr>
        <w:t>아니면</w:t>
      </w:r>
    </w:p>
    <w:p>
      <w:pPr>
        <w:spacing w:after="240" w:before="0"/>
        <w:jc w:val="left"/>
      </w:pPr>
      <w:r>
        <w:rPr>
          <w:sz w:val="24"/>
        </w:rPr>
        <w:t>너무 오래 비틀려</w:t>
      </w:r>
    </w:p>
    <w:p>
      <w:pPr>
        <w:spacing w:after="240" w:before="0"/>
        <w:jc w:val="left"/>
      </w:pPr>
      <w:r>
        <w:rPr>
          <w:sz w:val="24"/>
        </w:rPr>
        <w:t>제 울음의 방향마저 잃어버린</w:t>
      </w:r>
    </w:p>
    <w:p>
      <w:pPr>
        <w:spacing w:after="240" w:before="0"/>
        <w:jc w:val="left"/>
      </w:pPr>
      <w:r>
        <w:rPr>
          <w:sz w:val="24"/>
        </w:rPr>
        <w:t>장기였다.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열한 시, 막이 내린다.</w:t>
      </w:r>
    </w:p>
    <w:p>
      <w:pPr>
        <w:spacing w:after="240" w:before="0"/>
        <w:jc w:val="left"/>
      </w:pPr>
      <w:r>
        <w:rPr>
          <w:sz w:val="24"/>
        </w:rPr>
        <w:t>박수는 없다.</w:t>
      </w:r>
    </w:p>
    <w:p>
      <w:pPr>
        <w:spacing w:after="240" w:before="0"/>
        <w:jc w:val="left"/>
      </w:pPr>
      <w:r>
        <w:rPr>
          <w:sz w:val="24"/>
        </w:rPr>
        <w:t>오폭의 아이,</w:t>
      </w:r>
    </w:p>
    <w:p>
      <w:pPr>
        <w:spacing w:after="240" w:before="0"/>
        <w:jc w:val="left"/>
      </w:pPr>
      <w:r>
        <w:rPr>
          <w:sz w:val="24"/>
        </w:rPr>
        <w:t>이름은 자막 아래 접히고</w:t>
      </w:r>
    </w:p>
    <w:p>
      <w:pPr>
        <w:spacing w:after="240" w:before="0"/>
        <w:jc w:val="left"/>
      </w:pPr>
      <w:r>
        <w:rPr>
          <w:sz w:val="24"/>
        </w:rPr>
        <w:t>그 위에 덧씌워진 문장—</w:t>
      </w:r>
    </w:p>
    <w:p>
      <w:pPr>
        <w:spacing w:after="240" w:before="0"/>
        <w:jc w:val="left"/>
      </w:pPr>
      <w:r>
        <w:rPr>
          <w:sz w:val="24"/>
        </w:rPr>
        <w:t>문명 하나를 지우겠다는</w:t>
      </w:r>
    </w:p>
    <w:p>
      <w:pPr>
        <w:spacing w:after="240" w:before="0"/>
        <w:jc w:val="left"/>
      </w:pPr>
      <w:r>
        <w:rPr>
          <w:sz w:val="24"/>
        </w:rPr>
        <w:t>발전소가 작별한 자리,</w:t>
      </w:r>
    </w:p>
    <w:p>
      <w:pPr>
        <w:spacing w:after="240" w:before="0"/>
        <w:jc w:val="left"/>
      </w:pPr>
      <w:r>
        <w:rPr>
          <w:sz w:val="24"/>
        </w:rPr>
        <w:t>물은 흐르지 않고</w:t>
      </w:r>
    </w:p>
    <w:p>
      <w:pPr>
        <w:spacing w:after="240" w:before="0"/>
        <w:jc w:val="left"/>
      </w:pPr>
      <w:r>
        <w:rPr>
          <w:sz w:val="24"/>
        </w:rPr>
        <w:t>목마름으로 돌아온다.</w:t>
      </w:r>
    </w:p>
    <w:p>
      <w:pPr>
        <w:spacing w:after="240" w:before="0"/>
        <w:jc w:val="left"/>
      </w:pPr>
      <w:r>
        <w:rPr>
          <w:sz w:val="24"/>
        </w:rPr>
        <w:t>길 막힌 바다,</w:t>
      </w:r>
    </w:p>
    <w:p>
      <w:pPr>
        <w:spacing w:after="240" w:before="0"/>
        <w:jc w:val="left"/>
      </w:pPr>
      <w:r>
        <w:rPr>
          <w:sz w:val="24"/>
        </w:rPr>
        <w:t>기름은 불이 되어</w:t>
      </w:r>
    </w:p>
    <w:p>
      <w:pPr>
        <w:spacing w:after="240" w:before="0"/>
        <w:jc w:val="left"/>
      </w:pPr>
      <w:r>
        <w:rPr>
          <w:sz w:val="24"/>
        </w:rPr>
        <w:t>밥상으로 번진다.</w:t>
      </w:r>
    </w:p>
    <w:p>
      <w:pPr>
        <w:spacing w:after="240" w:before="0"/>
        <w:jc w:val="left"/>
      </w:pPr>
      <w:r>
        <w:rPr>
          <w:sz w:val="24"/>
        </w:rPr>
        <w:t>지도를 더듬는다,</w:t>
      </w:r>
    </w:p>
    <w:p>
      <w:pPr>
        <w:spacing w:after="240" w:before="0"/>
        <w:jc w:val="left"/>
      </w:pPr>
      <w:r>
        <w:rPr>
          <w:sz w:val="24"/>
        </w:rPr>
        <w:t>값싼 좌표들—</w:t>
      </w:r>
    </w:p>
    <w:p>
      <w:pPr>
        <w:spacing w:after="240" w:before="0"/>
        <w:jc w:val="left"/>
      </w:pPr>
      <w:r>
        <w:rPr>
          <w:sz w:val="24"/>
        </w:rPr>
        <w:t>식은 컵라면</w:t>
      </w:r>
    </w:p>
    <w:p>
      <w:pPr>
        <w:spacing w:after="240" w:before="0"/>
        <w:jc w:val="left"/>
      </w:pPr>
      <w:r>
        <w:rPr>
          <w:sz w:val="24"/>
        </w:rPr>
        <w:t>삼각김밥의 가난한 속,</w:t>
      </w:r>
    </w:p>
    <w:p>
      <w:pPr>
        <w:spacing w:after="240" w:before="0"/>
        <w:jc w:val="left"/>
      </w:pPr>
      <w:r>
        <w:rPr>
          <w:sz w:val="24"/>
        </w:rPr>
        <w:t>마른 군고구마로</w:t>
      </w:r>
    </w:p>
    <w:p>
      <w:pPr>
        <w:spacing w:after="240" w:before="0"/>
        <w:jc w:val="left"/>
      </w:pPr>
      <w:r>
        <w:rPr>
          <w:sz w:val="24"/>
        </w:rPr>
        <w:t>오늘을 견딘다.</w:t>
      </w:r>
    </w:p>
    <w:p>
      <w:pPr>
        <w:spacing w:after="240" w:before="0"/>
        <w:jc w:val="left"/>
      </w:pPr>
      <w:r>
        <w:rPr>
          <w:sz w:val="24"/>
        </w:rPr>
        <w:t>밤은 명령이 되고</w:t>
      </w:r>
    </w:p>
    <w:p>
      <w:pPr>
        <w:spacing w:after="240" w:before="0"/>
        <w:jc w:val="left"/>
      </w:pPr>
      <w:r>
        <w:rPr>
          <w:sz w:val="24"/>
        </w:rPr>
        <w:t>파괴는 설명되지 않는다.</w:t>
      </w:r>
    </w:p>
    <w:p>
      <w:pPr>
        <w:spacing w:after="240" w:before="0"/>
        <w:jc w:val="left"/>
      </w:pPr>
      <w:r>
        <w:rPr>
          <w:sz w:val="24"/>
        </w:rPr>
        <w:t>구원을 자처한 입술,</w:t>
      </w:r>
    </w:p>
    <w:p>
      <w:pPr>
        <w:spacing w:after="240" w:before="0"/>
        <w:jc w:val="left"/>
      </w:pPr>
      <w:r>
        <w:rPr>
          <w:sz w:val="24"/>
        </w:rPr>
        <w:t>그 말끝에서</w:t>
      </w:r>
    </w:p>
    <w:p>
      <w:pPr>
        <w:spacing w:after="240" w:before="0"/>
        <w:jc w:val="left"/>
      </w:pPr>
      <w:r>
        <w:rPr>
          <w:sz w:val="24"/>
        </w:rPr>
        <w:t>칼이 빛난다.</w:t>
      </w:r>
    </w:p>
    <w:p>
      <w:pPr>
        <w:spacing w:after="240" w:before="0"/>
        <w:jc w:val="left"/>
      </w:pPr>
      <w:r>
        <w:rPr>
          <w:sz w:val="24"/>
        </w:rPr>
        <w:t>별들은 깨어진 조각</w:t>
      </w:r>
    </w:p>
    <w:p>
      <w:pPr>
        <w:spacing w:after="240" w:before="0"/>
        <w:jc w:val="left"/>
      </w:pPr>
      <w:r>
        <w:rPr>
          <w:sz w:val="24"/>
        </w:rPr>
        <w:t>문 앞에 놓인 것은</w:t>
      </w:r>
    </w:p>
    <w:p>
      <w:pPr>
        <w:spacing w:after="240" w:before="0"/>
        <w:jc w:val="left"/>
      </w:pPr>
      <w:r>
        <w:rPr>
          <w:sz w:val="24"/>
        </w:rPr>
        <w:t>달빛이 아니라</w:t>
      </w:r>
    </w:p>
    <w:p>
      <w:pPr>
        <w:spacing w:after="240" w:before="0"/>
        <w:jc w:val="left"/>
      </w:pPr>
      <w:r>
        <w:rPr>
          <w:sz w:val="24"/>
        </w:rPr>
        <w:t>나를 겨눈</w:t>
      </w:r>
    </w:p>
    <w:p>
      <w:pPr>
        <w:spacing w:after="240" w:before="0"/>
        <w:jc w:val="left"/>
      </w:pPr>
      <w:r>
        <w:rPr>
          <w:sz w:val="24"/>
        </w:rPr>
        <w:t>칼날.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우리는 바다와 맞닿은 푸른 아파트에 살았다.</w:t>
      </w:r>
    </w:p>
    <w:p>
      <w:pPr>
        <w:spacing w:after="240" w:before="0"/>
        <w:jc w:val="left"/>
      </w:pPr>
      <w:r>
        <w:rPr>
          <w:sz w:val="24"/>
        </w:rPr>
        <w:t>바람이 부딪혀 돌아 나오고</w:t>
      </w:r>
    </w:p>
    <w:p>
      <w:pPr>
        <w:spacing w:after="240" w:before="0"/>
        <w:jc w:val="left"/>
      </w:pPr>
      <w:r>
        <w:rPr>
          <w:sz w:val="24"/>
        </w:rPr>
        <w:t>파도의 숨이 한 번 더 머무는 벽.</w:t>
      </w:r>
    </w:p>
    <w:p>
      <w:pPr>
        <w:spacing w:after="240" w:before="0"/>
        <w:jc w:val="left"/>
      </w:pPr>
      <w:r>
        <w:rPr>
          <w:sz w:val="24"/>
        </w:rPr>
        <w:t>해송들은 몸을 굽혀 바람을 견디고</w:t>
      </w:r>
    </w:p>
    <w:p>
      <w:pPr>
        <w:spacing w:after="240" w:before="0"/>
        <w:jc w:val="left"/>
      </w:pPr>
      <w:r>
        <w:rPr>
          <w:sz w:val="24"/>
        </w:rPr>
        <w:t>무화과 익는 냄새가 낮게 번지던 날들.</w:t>
      </w:r>
    </w:p>
    <w:p>
      <w:pPr>
        <w:spacing w:after="240" w:before="0"/>
        <w:jc w:val="left"/>
      </w:pPr>
      <w:r>
        <w:rPr>
          <w:sz w:val="24"/>
        </w:rPr>
        <w:t>안개 짙은 6월이면</w:t>
      </w:r>
    </w:p>
    <w:p>
      <w:pPr>
        <w:spacing w:after="240" w:before="0"/>
        <w:jc w:val="left"/>
      </w:pPr>
      <w:r>
        <w:rPr>
          <w:sz w:val="24"/>
        </w:rPr>
        <w:t>무적이 바다를 끌어당기고</w:t>
      </w:r>
    </w:p>
    <w:p>
      <w:pPr>
        <w:spacing w:after="240" w:before="0"/>
        <w:jc w:val="left"/>
      </w:pPr>
      <w:r>
        <w:rPr>
          <w:sz w:val="24"/>
        </w:rPr>
        <w:t>멀리서 울리는 기적은</w:t>
      </w:r>
    </w:p>
    <w:p>
      <w:pPr>
        <w:spacing w:after="240" w:before="0"/>
        <w:jc w:val="left"/>
      </w:pPr>
      <w:r>
        <w:rPr>
          <w:sz w:val="24"/>
        </w:rPr>
        <w:t>보이지 않는 것들을 흔들었다.</w:t>
      </w:r>
    </w:p>
    <w:p>
      <w:pPr>
        <w:spacing w:after="240" w:before="0"/>
        <w:jc w:val="left"/>
      </w:pPr>
      <w:r>
        <w:rPr>
          <w:sz w:val="24"/>
        </w:rPr>
        <w:t>갈매기 떼가 흩어질 때</w:t>
      </w:r>
    </w:p>
    <w:p>
      <w:pPr>
        <w:spacing w:after="240" w:before="0"/>
        <w:jc w:val="left"/>
      </w:pPr>
      <w:r>
        <w:rPr>
          <w:sz w:val="24"/>
        </w:rPr>
        <w:t>우리는 어둠 속에서</w:t>
      </w:r>
    </w:p>
    <w:p>
      <w:pPr>
        <w:spacing w:after="240" w:before="0"/>
        <w:jc w:val="left"/>
      </w:pPr>
      <w:r>
        <w:rPr>
          <w:sz w:val="24"/>
        </w:rPr>
        <w:t>시를 읊었다.</w:t>
      </w:r>
    </w:p>
    <w:p>
      <w:pPr>
        <w:spacing w:after="240" w:before="0"/>
        <w:jc w:val="left"/>
      </w:pPr>
      <w:r>
        <w:rPr>
          <w:sz w:val="24"/>
        </w:rPr>
        <w:t>손이 닿으면</w:t>
      </w:r>
    </w:p>
    <w:p>
      <w:pPr>
        <w:spacing w:after="240" w:before="0"/>
        <w:jc w:val="left"/>
      </w:pPr>
      <w:r>
        <w:rPr>
          <w:sz w:val="24"/>
        </w:rPr>
        <w:t>너와 나의 경계가</w:t>
      </w:r>
    </w:p>
    <w:p>
      <w:pPr>
        <w:spacing w:after="240" w:before="0"/>
        <w:jc w:val="left"/>
      </w:pPr>
      <w:r>
        <w:rPr>
          <w:sz w:val="24"/>
        </w:rPr>
        <w:t>늦게 풀렸다.</w:t>
      </w:r>
    </w:p>
    <w:p>
      <w:pPr>
        <w:spacing w:after="240" w:before="0"/>
        <w:jc w:val="left"/>
      </w:pPr>
      <w:r>
        <w:rPr>
          <w:sz w:val="24"/>
        </w:rPr>
        <w:t>겨울에는 바람이 문을 밀어 잠그고</w:t>
      </w:r>
    </w:p>
    <w:p>
      <w:pPr>
        <w:spacing w:after="240" w:before="0"/>
        <w:jc w:val="left"/>
      </w:pPr>
      <w:r>
        <w:rPr>
          <w:sz w:val="24"/>
        </w:rPr>
        <w:t>여름이면 미역과 톳의 냄새가</w:t>
      </w:r>
    </w:p>
    <w:p>
      <w:pPr>
        <w:spacing w:after="240" w:before="0"/>
        <w:jc w:val="left"/>
      </w:pPr>
      <w:r>
        <w:rPr>
          <w:sz w:val="24"/>
        </w:rPr>
        <w:t>우리 사이에 스몄다.</w:t>
      </w:r>
    </w:p>
    <w:p>
      <w:pPr>
        <w:spacing w:after="240" w:before="0"/>
        <w:jc w:val="left"/>
      </w:pPr>
      <w:r>
        <w:rPr>
          <w:sz w:val="24"/>
        </w:rPr>
        <w:t>갯바위 위 낚싯대 끝에서</w:t>
      </w:r>
    </w:p>
    <w:p>
      <w:pPr>
        <w:spacing w:after="240" w:before="0"/>
        <w:jc w:val="left"/>
      </w:pPr>
      <w:r>
        <w:rPr>
          <w:sz w:val="24"/>
        </w:rPr>
        <w:t>시간이 가만히 흔들릴 때</w:t>
      </w:r>
    </w:p>
    <w:p>
      <w:pPr>
        <w:spacing w:after="240" w:before="0"/>
        <w:jc w:val="left"/>
      </w:pPr>
      <w:r>
        <w:rPr>
          <w:sz w:val="24"/>
        </w:rPr>
        <w:t>별들은 번지고</w:t>
      </w:r>
    </w:p>
    <w:p>
      <w:pPr>
        <w:spacing w:after="240" w:before="0"/>
        <w:jc w:val="left"/>
      </w:pPr>
      <w:r>
        <w:rPr>
          <w:sz w:val="24"/>
        </w:rPr>
        <w:t>산등성이는 푸르게 젖어들었다.</w:t>
      </w:r>
    </w:p>
    <w:p>
      <w:pPr>
        <w:spacing w:after="240" w:before="0"/>
        <w:jc w:val="left"/>
      </w:pPr>
      <w:r>
        <w:rPr>
          <w:sz w:val="24"/>
        </w:rPr>
        <w:t>우리는 오래 머물지 못할 것처럼</w:t>
      </w:r>
    </w:p>
    <w:p>
      <w:pPr>
        <w:spacing w:after="240" w:before="0"/>
        <w:jc w:val="left"/>
      </w:pPr>
      <w:r>
        <w:rPr>
          <w:sz w:val="24"/>
        </w:rPr>
        <w:t>서로를 가까이 두었고,</w:t>
      </w:r>
    </w:p>
    <w:p>
      <w:pPr>
        <w:spacing w:after="240" w:before="0"/>
        <w:jc w:val="left"/>
      </w:pPr>
      <w:r>
        <w:rPr>
          <w:sz w:val="24"/>
        </w:rPr>
        <w:t>그 방은</w:t>
      </w:r>
    </w:p>
    <w:p>
      <w:pPr>
        <w:spacing w:after="240" w:before="0"/>
        <w:jc w:val="left"/>
      </w:pPr>
      <w:r>
        <w:rPr>
          <w:sz w:val="24"/>
        </w:rPr>
        <w:t>파도처럼</w:t>
      </w:r>
    </w:p>
    <w:p>
      <w:pPr>
        <w:spacing w:after="240" w:before="0"/>
        <w:jc w:val="left"/>
      </w:pPr>
      <w:r>
        <w:rPr>
          <w:sz w:val="24"/>
        </w:rPr>
        <w:t>잠시 우리를 품었다.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우리의 연대는 굳건한 들풀처럼 줄기를 뻗고</w:t>
      </w:r>
    </w:p>
    <w:p>
      <w:pPr>
        <w:spacing w:after="240" w:before="0"/>
        <w:jc w:val="left"/>
      </w:pPr>
      <w:r>
        <w:rPr>
          <w:sz w:val="24"/>
        </w:rPr>
        <w:t>새로운 땅에 깊이 뿌리내려 자본의 압제를 굴복시킬 거야</w:t>
      </w:r>
    </w:p>
    <w:p>
      <w:pPr>
        <w:spacing w:after="240" w:before="0"/>
        <w:jc w:val="left"/>
      </w:pPr>
      <w:r>
        <w:rPr>
          <w:sz w:val="24"/>
        </w:rPr>
        <w:t>바위 틈새를 뚫듯 굳세게 뿌리내려 그들의 삽 곡괭이도 물리칠 거야</w:t>
      </w:r>
    </w:p>
    <w:p>
      <w:pPr>
        <w:spacing w:after="240" w:before="0"/>
        <w:jc w:val="left"/>
      </w:pPr>
      <w:r>
        <w:rPr>
          <w:sz w:val="24"/>
        </w:rPr>
        <w:t>때로는 바람에 흔들리겠지만 그들 속에서 시침을 떼고 성장할 거야</w:t>
      </w:r>
    </w:p>
    <w:p>
      <w:pPr>
        <w:spacing w:after="240" w:before="0"/>
        <w:jc w:val="left"/>
      </w:pPr>
      <w:r>
        <w:rPr>
          <w:sz w:val="24"/>
        </w:rPr>
        <w:t>우리가 비록 서로 다른 모습일지라도</w:t>
      </w:r>
    </w:p>
    <w:p>
      <w:pPr>
        <w:spacing w:after="240" w:before="0"/>
        <w:jc w:val="left"/>
      </w:pPr>
      <w:r>
        <w:rPr>
          <w:sz w:val="24"/>
        </w:rPr>
        <w:t>우리의 연대는 결코 꺾이지 않고 깊이 뿌리내릴 거야</w:t>
      </w:r>
    </w:p>
    <w:p>
      <w:pPr>
        <w:spacing w:after="240" w:before="0"/>
        <w:jc w:val="left"/>
      </w:pPr>
      <w:r>
        <w:rPr>
          <w:sz w:val="24"/>
        </w:rPr>
        <w:t>탐욕의 그림자, 감시와 압제는 무너지고</w:t>
      </w:r>
    </w:p>
    <w:p>
      <w:pPr>
        <w:spacing w:after="240" w:before="0"/>
        <w:jc w:val="left"/>
      </w:pPr>
      <w:r>
        <w:rPr>
          <w:sz w:val="24"/>
        </w:rPr>
        <w:t>황량했던 땅에 생명이 움트듯 우리의 세상은 다시 살아나</w:t>
      </w:r>
    </w:p>
    <w:p>
      <w:pPr>
        <w:spacing w:after="240" w:before="0"/>
        <w:jc w:val="left"/>
      </w:pPr>
      <w:r>
        <w:rPr>
          <w:sz w:val="24"/>
        </w:rPr>
        <w:t>자유롭게 피어나리니</w:t>
      </w:r>
    </w:p>
    <w:p>
      <w:pPr>
        <w:spacing w:after="240" w:before="0"/>
        <w:jc w:val="left"/>
      </w:pPr>
      <w:r>
        <w:rPr>
          <w:sz w:val="24"/>
        </w:rPr>
        <w:t>우리의 연대,</w:t>
      </w:r>
    </w:p>
    <w:p>
      <w:pPr>
        <w:spacing w:after="240" w:before="0"/>
        <w:jc w:val="left"/>
      </w:pPr>
      <w:r>
        <w:rPr>
          <w:sz w:val="24"/>
        </w:rPr>
        <w:t>들풀처럼 영원하고</w:t>
      </w:r>
    </w:p>
    <w:p>
      <w:pPr>
        <w:spacing w:after="240" w:before="0"/>
        <w:jc w:val="left"/>
      </w:pPr>
      <w:r>
        <w:rPr>
          <w:sz w:val="24"/>
        </w:rPr>
        <w:t>들꽃처럼 빛나리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작가는 머물지 않는다.</w:t>
      </w:r>
    </w:p>
    <w:p>
      <w:pPr>
        <w:spacing w:after="240" w:before="0"/>
        <w:jc w:val="left"/>
      </w:pPr>
      <w:r>
        <w:rPr>
          <w:sz w:val="24"/>
        </w:rPr>
        <w:t>그는 밤의 끝자락에서</w:t>
      </w:r>
    </w:p>
    <w:p>
      <w:pPr>
        <w:spacing w:after="240" w:before="0"/>
        <w:jc w:val="left"/>
      </w:pPr>
      <w:r>
        <w:rPr>
          <w:sz w:val="24"/>
        </w:rPr>
        <w:t>새벽의 내음을 찾으며 길을 떠난다.</w:t>
      </w:r>
    </w:p>
    <w:p>
      <w:pPr>
        <w:spacing w:after="240" w:before="0"/>
        <w:jc w:val="left"/>
      </w:pPr>
      <w:r>
        <w:rPr>
          <w:sz w:val="24"/>
        </w:rPr>
        <w:t>압제의 쇠구두 밑창엔 어제의 언어가 달라붙고,</w:t>
      </w:r>
    </w:p>
    <w:p>
      <w:pPr>
        <w:spacing w:after="240" w:before="0"/>
        <w:jc w:val="left"/>
      </w:pPr>
      <w:r>
        <w:rPr>
          <w:sz w:val="24"/>
        </w:rPr>
        <w:t>그는 그것을 향해 불을 지핀다.</w:t>
      </w:r>
    </w:p>
    <w:p>
      <w:pPr>
        <w:spacing w:after="240" w:before="0"/>
        <w:jc w:val="left"/>
      </w:pPr>
      <w:r>
        <w:rPr>
          <w:sz w:val="24"/>
        </w:rPr>
        <w:t>그의 작품은 떠다니는 집,</w:t>
      </w:r>
    </w:p>
    <w:p>
      <w:pPr>
        <w:spacing w:after="240" w:before="0"/>
        <w:jc w:val="left"/>
      </w:pPr>
      <w:r>
        <w:rPr>
          <w:sz w:val="24"/>
        </w:rPr>
        <w:t>바람의 살결에 흔들리는 창문 하나,</w:t>
      </w:r>
    </w:p>
    <w:p>
      <w:pPr>
        <w:spacing w:after="240" w:before="0"/>
        <w:jc w:val="left"/>
      </w:pPr>
      <w:r>
        <w:rPr>
          <w:sz w:val="24"/>
        </w:rPr>
        <w:t>그 속에서 사람들의 숨결이 익는다.</w:t>
      </w:r>
    </w:p>
    <w:p>
      <w:pPr>
        <w:spacing w:after="240" w:before="0"/>
        <w:jc w:val="left"/>
      </w:pPr>
      <w:r>
        <w:rPr>
          <w:sz w:val="24"/>
        </w:rPr>
        <w:t>한 폭의 그림은 배처럼 떠서</w:t>
      </w:r>
    </w:p>
    <w:p>
      <w:pPr>
        <w:spacing w:after="240" w:before="0"/>
        <w:jc w:val="left"/>
      </w:pPr>
      <w:r>
        <w:rPr>
          <w:sz w:val="24"/>
        </w:rPr>
        <w:t>국경과 철조망을 넘어간다.</w:t>
      </w:r>
    </w:p>
    <w:p>
      <w:pPr>
        <w:spacing w:after="240" w:before="0"/>
        <w:jc w:val="left"/>
      </w:pPr>
      <w:r>
        <w:rPr>
          <w:sz w:val="24"/>
        </w:rPr>
        <w:t>‘예술가는 시대를 집약한 상징을 빚는다,’</w:t>
      </w:r>
    </w:p>
    <w:p>
      <w:pPr>
        <w:spacing w:after="240" w:before="0"/>
        <w:jc w:val="left"/>
      </w:pPr>
      <w:r>
        <w:rPr>
          <w:sz w:val="24"/>
        </w:rPr>
        <w:t>그것은 돌이 아니라 심장의 파편</w:t>
      </w:r>
    </w:p>
    <w:p>
      <w:pPr>
        <w:spacing w:after="240" w:before="0"/>
        <w:jc w:val="left"/>
      </w:pPr>
      <w:r>
        <w:rPr>
          <w:sz w:val="24"/>
        </w:rPr>
        <w:t>그는 억압의 쇠구두에 맞서</w:t>
      </w:r>
    </w:p>
    <w:p>
      <w:pPr>
        <w:spacing w:after="240" w:before="0"/>
        <w:jc w:val="left"/>
      </w:pPr>
      <w:r>
        <w:rPr>
          <w:sz w:val="24"/>
        </w:rPr>
        <w:t>핏빛 리듬으로 대답한다.</w:t>
      </w:r>
    </w:p>
    <w:p>
      <w:pPr>
        <w:spacing w:after="240" w:before="0"/>
        <w:jc w:val="left"/>
      </w:pPr>
      <w:r>
        <w:rPr>
          <w:sz w:val="24"/>
        </w:rPr>
        <w:t>이것이 나의 노래다.</w:t>
      </w:r>
    </w:p>
    <w:p>
      <w:pPr>
        <w:spacing w:after="240" w:before="0"/>
        <w:jc w:val="left"/>
      </w:pPr>
      <w:r>
        <w:rPr>
          <w:sz w:val="24"/>
        </w:rPr>
        <w:t>당신의 폭압에 맞선 피의 서명이다.</w:t>
      </w:r>
    </w:p>
    <w:p>
      <w:pPr>
        <w:spacing w:after="240" w:before="0"/>
        <w:jc w:val="left"/>
      </w:pPr>
      <w:r>
        <w:rPr>
          <w:sz w:val="24"/>
        </w:rPr>
        <w:t>“예술은 논란을 만들어야 한다,”</w:t>
      </w:r>
    </w:p>
    <w:p>
      <w:pPr>
        <w:spacing w:after="240" w:before="0"/>
        <w:jc w:val="left"/>
      </w:pPr>
      <w:r>
        <w:rPr>
          <w:sz w:val="24"/>
        </w:rPr>
        <w:t>불이 없는 벽난로는 따뜻하지 않다.</w:t>
      </w:r>
    </w:p>
    <w:p>
      <w:pPr>
        <w:spacing w:after="240" w:before="0"/>
        <w:jc w:val="left"/>
      </w:pPr>
      <w:r>
        <w:rPr>
          <w:sz w:val="24"/>
        </w:rPr>
        <w:t>권력과 불화하지 않는 그림은</w:t>
      </w:r>
    </w:p>
    <w:p>
      <w:pPr>
        <w:spacing w:after="240" w:before="0"/>
        <w:jc w:val="left"/>
      </w:pPr>
      <w:r>
        <w:rPr>
          <w:sz w:val="24"/>
        </w:rPr>
        <w:t>그들의 비위나 맞추는 눈요깃거리</w:t>
      </w:r>
    </w:p>
    <w:p>
      <w:pPr>
        <w:spacing w:after="240" w:before="0"/>
        <w:jc w:val="left"/>
      </w:pPr>
      <w:r>
        <w:rPr>
          <w:sz w:val="24"/>
        </w:rPr>
        <w:t>폐습울 답습하지 않기 위해</w:t>
      </w:r>
    </w:p>
    <w:p>
      <w:pPr>
        <w:spacing w:after="240" w:before="0"/>
        <w:jc w:val="left"/>
      </w:pPr>
      <w:r>
        <w:rPr>
          <w:sz w:val="24"/>
        </w:rPr>
        <w:t>그는 일어나서 만든다,</w:t>
      </w:r>
    </w:p>
    <w:p>
      <w:pPr>
        <w:spacing w:after="240" w:before="0"/>
        <w:jc w:val="left"/>
      </w:pPr>
      <w:r>
        <w:rPr>
          <w:sz w:val="24"/>
        </w:rPr>
        <w:t>그리고 잠들기 전 부순다.</w:t>
      </w:r>
    </w:p>
    <w:p>
      <w:pPr>
        <w:spacing w:after="240" w:before="0"/>
        <w:jc w:val="left"/>
      </w:pPr>
      <w:r>
        <w:rPr>
          <w:sz w:val="24"/>
        </w:rPr>
        <w:t>쇠구두의 발끝에서 다시 불꽃이 튄다.</w:t>
      </w:r>
    </w:p>
    <w:p>
      <w:pPr>
        <w:spacing w:after="240" w:before="0"/>
        <w:jc w:val="left"/>
      </w:pPr>
      <w:r>
        <w:rPr>
          <w:sz w:val="24"/>
        </w:rPr>
        <w:t>파괴는 창조의 다른 이름,</w:t>
      </w:r>
    </w:p>
    <w:p>
      <w:pPr>
        <w:spacing w:after="240" w:before="0"/>
        <w:jc w:val="left"/>
      </w:pPr>
      <w:r>
        <w:rPr>
          <w:sz w:val="24"/>
        </w:rPr>
        <w:t>그는 그 무게를 알고 있다.</w:t>
      </w:r>
    </w:p>
    <w:p>
      <w:pPr>
        <w:spacing w:after="240" w:before="0"/>
        <w:jc w:val="left"/>
      </w:pPr>
      <w:r>
        <w:rPr>
          <w:sz w:val="24"/>
        </w:rPr>
        <w:t>풍자는 검은 거울이다.</w:t>
      </w:r>
    </w:p>
    <w:p>
      <w:pPr>
        <w:spacing w:after="240" w:before="0"/>
        <w:jc w:val="left"/>
      </w:pPr>
      <w:r>
        <w:rPr>
          <w:sz w:val="24"/>
        </w:rPr>
        <w:t>그 속엔 벗은 황제와,</w:t>
      </w:r>
    </w:p>
    <w:p>
      <w:pPr>
        <w:spacing w:after="240" w:before="0"/>
        <w:jc w:val="left"/>
      </w:pPr>
      <w:r>
        <w:rPr>
          <w:sz w:val="24"/>
        </w:rPr>
        <w:t>웃음을 잃은 인민이 함께 비친다.</w:t>
      </w:r>
    </w:p>
    <w:p>
      <w:pPr>
        <w:spacing w:after="240" w:before="0"/>
        <w:jc w:val="left"/>
      </w:pPr>
      <w:r>
        <w:rPr>
          <w:sz w:val="24"/>
        </w:rPr>
        <w:t>그 정점은 음란이 아니라 진실이다 —</w:t>
      </w:r>
    </w:p>
    <w:p>
      <w:pPr>
        <w:spacing w:after="240" w:before="0"/>
        <w:jc w:val="left"/>
      </w:pPr>
      <w:r>
        <w:rPr>
          <w:sz w:val="24"/>
        </w:rPr>
        <w:t>가장 숨기고 싶은 곳에</w:t>
      </w:r>
    </w:p>
    <w:p>
      <w:pPr>
        <w:spacing w:after="240" w:before="0"/>
        <w:jc w:val="left"/>
      </w:pPr>
      <w:r>
        <w:rPr>
          <w:sz w:val="24"/>
        </w:rPr>
        <w:t>가장 빛나는 진실이 숨어 있기 때문이다.</w:t>
      </w:r>
    </w:p>
    <w:p>
      <w:pPr>
        <w:spacing w:after="240" w:before="0"/>
        <w:jc w:val="left"/>
      </w:pPr>
      <w:r>
        <w:rPr>
          <w:sz w:val="24"/>
        </w:rPr>
        <w:t>그래서 작가는 떠난다.</w:t>
      </w:r>
    </w:p>
    <w:p>
      <w:pPr>
        <w:spacing w:after="240" w:before="0"/>
        <w:jc w:val="left"/>
      </w:pPr>
      <w:r>
        <w:rPr>
          <w:sz w:val="24"/>
        </w:rPr>
        <w:t>떠나며 집을 배처럼 띄운다.</w:t>
      </w:r>
    </w:p>
    <w:p>
      <w:pPr>
        <w:spacing w:after="240" w:before="0"/>
        <w:jc w:val="left"/>
      </w:pPr>
      <w:r>
        <w:rPr>
          <w:sz w:val="24"/>
        </w:rPr>
        <w:t>그 배 위에는 시대의 피,</w:t>
      </w:r>
    </w:p>
    <w:p>
      <w:pPr>
        <w:spacing w:after="240" w:before="0"/>
        <w:jc w:val="left"/>
      </w:pPr>
      <w:r>
        <w:rPr>
          <w:sz w:val="24"/>
        </w:rPr>
        <w:t>그리고 아직 칠하지 않은 사랑의 물감이 있다.</w:t>
      </w:r>
    </w:p>
    <w:p>
      <w:pPr>
        <w:spacing w:after="240" w:before="0"/>
        <w:jc w:val="left"/>
      </w:pPr>
      <w:r>
        <w:rPr>
          <w:sz w:val="24"/>
        </w:rPr>
        <w:t>그가 출발한 자리에</w:t>
      </w:r>
    </w:p>
    <w:p>
      <w:pPr>
        <w:spacing w:after="240" w:before="0"/>
        <w:jc w:val="left"/>
      </w:pPr>
      <w:r>
        <w:rPr>
          <w:sz w:val="24"/>
        </w:rPr>
        <w:t>새로운 시대의 씨앗이 흩뿌려진다</w:t>
      </w:r>
    </w:p>
    <w:p>
      <w:pPr>
        <w:spacing w:after="240" w:before="0"/>
        <w:jc w:val="left"/>
      </w:pPr>
      <w:r>
        <w:rPr>
          <w:sz w:val="24"/>
        </w:rPr>
        <w:t>*이 시에는 홍성담 화가의 말이 다수 차용되었다.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장마</w:t>
      </w:r>
    </w:p>
    <w:p>
      <w:pPr>
        <w:spacing w:after="240" w:before="0"/>
        <w:jc w:val="left"/>
      </w:pPr>
      <w:r>
        <w:rPr>
          <w:sz w:val="24"/>
        </w:rPr>
        <w:t>​산등이 낮은 하늘 아래 가라앉는다</w:t>
      </w:r>
    </w:p>
    <w:p>
      <w:pPr>
        <w:spacing w:after="240" w:before="0"/>
        <w:jc w:val="left"/>
      </w:pPr>
      <w:r>
        <w:rPr>
          <w:sz w:val="24"/>
        </w:rPr>
        <w:t>새는 짓무른 깃털을 접고 제 그림자 속으로 숨는다</w:t>
      </w:r>
    </w:p>
    <w:p>
      <w:pPr>
        <w:spacing w:after="240" w:before="0"/>
        <w:jc w:val="left"/>
      </w:pPr>
      <w:r>
        <w:rPr>
          <w:sz w:val="24"/>
        </w:rPr>
        <w:t>​항아리는 제 안의 어둠을 눅진하게 불리고</w:t>
      </w:r>
    </w:p>
    <w:p>
      <w:pPr>
        <w:spacing w:after="240" w:before="0"/>
        <w:jc w:val="left"/>
      </w:pPr>
      <w:r>
        <w:rPr>
          <w:sz w:val="24"/>
        </w:rPr>
        <w:t>폐부로 스며든 침묵은 눈먼 안개가 된다</w:t>
      </w:r>
    </w:p>
    <w:p>
      <w:pPr>
        <w:spacing w:after="240" w:before="0"/>
        <w:jc w:val="left"/>
      </w:pPr>
      <w:r>
        <w:rPr>
          <w:sz w:val="24"/>
        </w:rPr>
        <w:t>​빛은 수위(水位)를 가늠하지 못한 채 익사하고</w:t>
      </w:r>
    </w:p>
    <w:p>
      <w:pPr>
        <w:spacing w:after="240" w:before="0"/>
        <w:jc w:val="left"/>
      </w:pPr>
      <w:r>
        <w:rPr>
          <w:sz w:val="24"/>
        </w:rPr>
        <w:t>대지는 경계를 지우며 부드러운 수렁이 된다</w:t>
      </w:r>
    </w:p>
    <w:p>
      <w:pPr>
        <w:spacing w:after="240" w:before="0"/>
        <w:jc w:val="left"/>
      </w:pPr>
      <w:r>
        <w:rPr>
          <w:sz w:val="24"/>
        </w:rPr>
        <w:t>젖은 몸들은 끝내 무게를 잊고 가라앉는다</w:t>
      </w:r>
    </w:p>
    <w:p>
      <w:pPr>
        <w:spacing w:after="240" w:before="0"/>
        <w:jc w:val="left"/>
      </w:pPr>
      <w:r>
        <w:rPr>
          <w:sz w:val="24"/>
        </w:rPr>
        <w:t>​마음을 말리며 견디는 계절</w:t>
      </w:r>
    </w:p>
    <w:p>
      <w:pPr>
        <w:spacing w:after="240" w:before="0"/>
        <w:jc w:val="left"/>
      </w:pPr>
      <w:r>
        <w:rPr>
          <w:sz w:val="24"/>
        </w:rPr>
        <w:t>얼룩진 액자 아래</w:t>
      </w:r>
    </w:p>
    <w:p>
      <w:pPr>
        <w:spacing w:after="240" w:before="0"/>
        <w:jc w:val="left"/>
      </w:pPr>
      <w:r>
        <w:rPr>
          <w:sz w:val="24"/>
        </w:rPr>
        <w:t>아가미로 가늠하는 무구한 시간들</w:t>
      </w:r>
    </w:p>
    <w:p>
      <w:pPr>
        <w:spacing w:after="240" w:before="0"/>
        <w:jc w:val="left"/>
      </w:pPr>
      <w:r>
        <w:rPr>
          <w:sz w:val="24"/>
        </w:rPr>
        <w:t>​기도하던 손은 수면으로 번지고</w:t>
      </w:r>
    </w:p>
    <w:p>
      <w:pPr>
        <w:spacing w:after="240" w:before="0"/>
        <w:jc w:val="left"/>
      </w:pPr>
      <w:r>
        <w:rPr>
          <w:sz w:val="24"/>
        </w:rPr>
        <w:t>이제 피는 묽어져 비의 농도가 된다</w:t>
      </w:r>
    </w:p>
    <w:p>
      <w:pPr>
        <w:spacing w:after="240" w:before="0"/>
        <w:jc w:val="left"/>
      </w:pPr>
      <w:r>
        <w:rPr>
          <w:sz w:val="24"/>
        </w:rPr>
        <w:t>​이름들이 씻겨 내려 모두 무명(無名)이 된다</w:t>
      </w:r>
    </w:p>
    <w:p>
      <w:pPr>
        <w:spacing w:after="240" w:before="0"/>
        <w:jc w:val="left"/>
      </w:pPr>
      <w:r>
        <w:rPr>
          <w:sz w:val="24"/>
        </w:rPr>
        <w:t>산등은 낮은 하늘 아래 / 가라앉고</w:t>
      </w:r>
    </w:p>
    <w:p>
      <w:pPr>
        <w:spacing w:after="240" w:before="0"/>
        <w:jc w:val="left"/>
      </w:pPr>
      <w:r>
        <w:rPr>
          <w:sz w:val="24"/>
        </w:rPr>
        <w:t>새는 젖은 날개 접어 / 그늘에 숨네</w:t>
      </w:r>
    </w:p>
    <w:p>
      <w:pPr>
        <w:spacing w:after="240" w:before="0"/>
        <w:jc w:val="left"/>
      </w:pPr>
      <w:r>
        <w:rPr>
          <w:sz w:val="24"/>
        </w:rPr>
        <w:t>​항아리 눅진하게 / 어둠을 불릴 제</w:t>
      </w:r>
    </w:p>
    <w:p>
      <w:pPr>
        <w:spacing w:after="240" w:before="0"/>
        <w:jc w:val="left"/>
      </w:pPr>
      <w:r>
        <w:rPr>
          <w:sz w:val="24"/>
        </w:rPr>
        <w:t>침묵은 눈먼 안개 되어 / 폐부로 스미고</w:t>
      </w:r>
    </w:p>
    <w:p>
      <w:pPr>
        <w:spacing w:after="240" w:before="0"/>
        <w:jc w:val="left"/>
      </w:pPr>
      <w:r>
        <w:rPr>
          <w:sz w:val="24"/>
        </w:rPr>
        <w:t>​빛은 제 수위 몰라 / 익사하고</w:t>
      </w:r>
    </w:p>
    <w:p>
      <w:pPr>
        <w:spacing w:after="240" w:before="0"/>
        <w:jc w:val="left"/>
      </w:pPr>
      <w:r>
        <w:rPr>
          <w:sz w:val="24"/>
        </w:rPr>
        <w:t>대지는 경계 지워 / 수렁이 되니</w:t>
      </w:r>
    </w:p>
    <w:p>
      <w:pPr>
        <w:spacing w:after="240" w:before="0"/>
        <w:jc w:val="left"/>
      </w:pPr>
      <w:r>
        <w:rPr>
          <w:sz w:val="24"/>
        </w:rPr>
        <w:t>젖은 몸 무게 잊고 / 끝내 잠기네</w:t>
      </w:r>
    </w:p>
    <w:p>
      <w:pPr>
        <w:spacing w:after="240" w:before="0"/>
        <w:jc w:val="left"/>
      </w:pPr>
      <w:r>
        <w:rPr>
          <w:sz w:val="24"/>
        </w:rPr>
        <w:t>​마음을 말리면서 / 견디는 계절</w:t>
      </w:r>
    </w:p>
    <w:p>
      <w:pPr>
        <w:spacing w:after="240" w:before="0"/>
        <w:jc w:val="left"/>
      </w:pPr>
      <w:r>
        <w:rPr>
          <w:sz w:val="24"/>
        </w:rPr>
        <w:t>처마 밑 아가미로 / 가늠하는 시간들</w:t>
      </w:r>
    </w:p>
    <w:p>
      <w:pPr>
        <w:spacing w:after="240" w:before="0"/>
        <w:jc w:val="left"/>
      </w:pPr>
      <w:r>
        <w:rPr>
          <w:sz w:val="24"/>
        </w:rPr>
        <w:t>​기도하던 손은 / 수면으로 번져가고</w:t>
      </w:r>
    </w:p>
    <w:p>
      <w:pPr>
        <w:spacing w:after="240" w:before="0"/>
        <w:jc w:val="left"/>
      </w:pPr>
      <w:r>
        <w:rPr>
          <w:sz w:val="24"/>
        </w:rPr>
        <w:t>묽어진 피는 흘러 / 비의 농도 되나니</w:t>
      </w:r>
    </w:p>
    <w:p>
      <w:pPr>
        <w:spacing w:after="240" w:before="0"/>
        <w:jc w:val="left"/>
      </w:pPr>
      <w:r>
        <w:rPr>
          <w:sz w:val="24"/>
        </w:rPr>
        <w:t>​이름들 씻겨 내려 / 무명이 되네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젊은 날 나는 떠돌았지</w:t>
      </w:r>
    </w:p>
    <w:p>
      <w:pPr>
        <w:spacing w:after="240" w:before="0"/>
        <w:jc w:val="left"/>
      </w:pPr>
      <w:r>
        <w:rPr>
          <w:sz w:val="24"/>
        </w:rPr>
        <w:t>달빛을 베고, 바람을 맞으며</w:t>
        <w:br/>
        <w:t>주머니엔 바람뿐, 외투는 시처럼 얇았고</w:t>
        <w:br/>
        <w:t>길은 나를 어루만지는 유일한 손길이었네</w:t>
        <w:br/>
        <w:t>그 시절, 사랑은</w:t>
        <w:br/>
        <w:t>이름없는 찰나의 불꽃이었지</w:t>
      </w:r>
    </w:p>
    <w:p>
      <w:pPr>
        <w:spacing w:after="240" w:before="0"/>
        <w:jc w:val="left"/>
      </w:pPr>
      <w:r>
        <w:rPr>
          <w:sz w:val="24"/>
        </w:rPr>
        <w:t>이젠 습기처럼 약해진 무릎으로</w:t>
        <w:br/>
        <w:t>천천히 계절을 디디며 걷고</w:t>
        <w:br/>
        <w:t>손등의 주름 위로</w:t>
        <w:br/>
        <w:t>옛 시절의 먼지들이 내려앉네</w:t>
        <w:br/>
        <w:t>하지만 가끔, 아주 가끔</w:t>
        <w:br/>
        <w:t>그 별빛이 노래처럼 쏟아지던 밤이 떠오르지</w:t>
        <w:br/>
        <w:t>그대의 눈처럼 반짝이던 하늘 아래서…</w:t>
      </w:r>
    </w:p>
    <w:p>
      <w:pPr>
        <w:spacing w:after="240" w:before="0"/>
        <w:jc w:val="left"/>
      </w:pPr>
      <w:r>
        <w:rPr>
          <w:sz w:val="24"/>
        </w:rPr>
        <w:t>나는 기억하네</w:t>
        <w:br/>
        <w:t>들판을 지날 때마다 피어오르던 그리움,</w:t>
        <w:br/>
        <w:t>마른 들꽃 같은</w:t>
        <w:br/>
        <w:t>당신의 웃음을</w:t>
      </w:r>
    </w:p>
    <w:p>
      <w:pPr>
        <w:spacing w:after="240" w:before="0"/>
        <w:jc w:val="left"/>
      </w:pPr>
      <w:r>
        <w:rPr>
          <w:sz w:val="24"/>
        </w:rPr>
        <w:t>낡은 신발 끈을 당기며</w:t>
        <w:br/>
        <w:t>운율처럼 흘러가던 날들 속에서</w:t>
        <w:br/>
        <w:t>나의 젊음을 마셨고</w:t>
        <w:br/>
        <w:t>그 속엔 당신이</w:t>
        <w:br/>
        <w:t>작은 음표처럼 머물렀네</w:t>
      </w:r>
    </w:p>
    <w:p>
      <w:pPr>
        <w:spacing w:after="240" w:before="0"/>
        <w:jc w:val="left"/>
      </w:pPr>
      <w:r>
        <w:rPr>
          <w:sz w:val="24"/>
        </w:rPr>
        <w:t>이제 나는</w:t>
        <w:br/>
        <w:t>과거의 나를 바라보며</w:t>
        <w:br/>
        <w:t>다시 그 길 위에 서 있다네</w:t>
        <w:br/>
        <w:t>덜 푸르고, 덜 뜨겁지만</w:t>
        <w:br/>
        <w:t>그리움의 끝에서</w:t>
        <w:br/>
        <w:t>여전히 당신을 부르며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중심(中心)</w:t>
      </w:r>
    </w:p>
    <w:p>
      <w:pPr>
        <w:spacing w:after="240"/>
        <w:jc w:val="left"/>
      </w:pPr>
      <w:r>
        <w:rPr>
          <w:sz w:val="24"/>
        </w:rPr>
        <w:t>발해의 맥박,</w:t>
        <w:br/>
        <w:t>흐르는 강물보다 느리게 타는 불씨.</w:t>
        <w:br/>
        <w:t>그 불씨 위로</w:t>
        <w:br/>
        <w:t>투사들의 이름은 낙엽처럼 쌓였다.</w:t>
        <w:br/>
        <w:t>쌓이고, 쌓여, 무게를 이기지 못할 때</w:t>
        <w:br/>
        <w:t>천지는 푸른 숨결로 다시 열렸다.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지천인 길섶 돌 하나</w:t>
      </w:r>
    </w:p>
    <w:p>
      <w:pPr>
        <w:spacing w:after="240" w:before="0"/>
        <w:jc w:val="left"/>
      </w:pPr>
      <w:r>
        <w:rPr>
          <w:sz w:val="24"/>
        </w:rPr>
        <w:t>슬며시 들어 올려</w:t>
      </w:r>
    </w:p>
    <w:p>
      <w:pPr>
        <w:spacing w:after="240" w:before="0"/>
        <w:jc w:val="left"/>
      </w:pPr>
      <w:r>
        <w:rPr>
          <w:sz w:val="24"/>
        </w:rPr>
        <w:t>모난 각끼리 어깨를 굄은</w:t>
      </w:r>
    </w:p>
    <w:p>
      <w:pPr>
        <w:spacing w:after="240" w:before="0"/>
        <w:jc w:val="left"/>
      </w:pPr>
      <w:r>
        <w:rPr>
          <w:sz w:val="24"/>
        </w:rPr>
        <w:t>기울어진 서로를 버티는 일</w:t>
      </w:r>
    </w:p>
    <w:p>
      <w:pPr>
        <w:spacing w:after="240" w:before="0"/>
        <w:jc w:val="left"/>
      </w:pPr>
      <w:r>
        <w:rPr>
          <w:sz w:val="24"/>
        </w:rPr>
        <w:t>​비바람이 빈틈을 할퀴고 가도</w:t>
      </w:r>
    </w:p>
    <w:p>
      <w:pPr>
        <w:spacing w:after="240" w:before="0"/>
        <w:jc w:val="left"/>
      </w:pPr>
      <w:r>
        <w:rPr>
          <w:sz w:val="24"/>
        </w:rPr>
        <w:t>끝내 무너지지 않는 저 탑의 안간힘</w:t>
      </w:r>
    </w:p>
    <w:p>
      <w:pPr>
        <w:spacing w:after="240" w:before="0"/>
        <w:jc w:val="left"/>
      </w:pPr>
      <w:r>
        <w:rPr>
          <w:sz w:val="24"/>
        </w:rPr>
        <w:t>낮은 곳을 향해 무릎을 굽히는</w:t>
      </w:r>
    </w:p>
    <w:p>
      <w:pPr>
        <w:spacing w:after="240" w:before="0"/>
        <w:jc w:val="left"/>
      </w:pPr>
      <w:r>
        <w:rPr>
          <w:sz w:val="24"/>
        </w:rPr>
        <w:t>에움길 돌아 온 사람의 굽은 등줄기를 닮았네</w:t>
      </w:r>
    </w:p>
    <w:p>
      <w:pPr>
        <w:spacing w:after="240" w:before="0"/>
        <w:jc w:val="left"/>
      </w:pPr>
      <w:r>
        <w:rPr>
          <w:sz w:val="24"/>
        </w:rPr>
        <w:t>​이 산길 굽이굽이 돌 하나 다시 고이듯</w:t>
      </w:r>
    </w:p>
    <w:p>
      <w:pPr>
        <w:spacing w:after="240" w:before="0"/>
        <w:jc w:val="left"/>
      </w:pPr>
      <w:r>
        <w:rPr>
          <w:sz w:val="24"/>
        </w:rPr>
        <w:t>누군가의 저무는 생을 가만히 받들 수 있다면</w:t>
      </w:r>
    </w:p>
    <w:p>
      <w:pPr>
        <w:spacing w:after="240" w:before="0"/>
        <w:jc w:val="left"/>
      </w:pPr>
      <w:r>
        <w:rPr>
          <w:sz w:val="24"/>
        </w:rPr>
        <w:t>가쁜 숨 몰아쉬던 그 거친 자리에</w:t>
      </w:r>
    </w:p>
    <w:p>
      <w:pPr>
        <w:spacing w:after="240" w:before="0"/>
        <w:jc w:val="left"/>
      </w:pPr>
      <w:r>
        <w:rPr>
          <w:sz w:val="24"/>
        </w:rPr>
        <w:t>비로소 환한 꽃등 하나 켜지리니</w:t>
      </w:r>
    </w:p>
    <w:p>
      <w:pPr>
        <w:spacing w:after="240" w:before="0"/>
        <w:jc w:val="left"/>
      </w:pPr>
      <w:r>
        <w:rPr>
          <w:sz w:val="24"/>
        </w:rPr>
        <w:t>​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차가운 혀끝이</w:t>
      </w:r>
    </w:p>
    <w:p>
      <w:pPr>
        <w:spacing w:after="240" w:before="0"/>
        <w:jc w:val="left"/>
      </w:pPr>
      <w:r>
        <w:rPr>
          <w:sz w:val="24"/>
        </w:rPr>
        <w:t>별빛을 핥다 말고</w:t>
        <w:br/>
        <w:t>숨을 거둔다.</w:t>
      </w:r>
    </w:p>
    <w:p>
      <w:pPr>
        <w:spacing w:after="240" w:before="0"/>
        <w:jc w:val="left"/>
      </w:pPr>
      <w:r>
        <w:rPr>
          <w:sz w:val="24"/>
        </w:rPr>
        <w:t>바다는 뒤집힌 거울,</w:t>
        <w:br/>
        <w:t>그 속에서 물고기들은</w:t>
        <w:br/>
        <w:t>자기 그림자를 삼키다 질식한다.</w:t>
      </w:r>
    </w:p>
    <w:p>
      <w:pPr>
        <w:spacing w:after="240" w:before="0"/>
        <w:jc w:val="left"/>
      </w:pPr>
      <w:r>
        <w:rPr>
          <w:sz w:val="24"/>
        </w:rPr>
        <w:t>나는 숨을 고른다—</w:t>
        <w:br/>
        <w:t>한때 숲이었던 폐 속에서</w:t>
        <w:br/>
        <w:t>이끼의 문장이 습기 속에 번진다.</w:t>
      </w:r>
    </w:p>
    <w:p>
      <w:pPr>
        <w:spacing w:after="240" w:before="0"/>
        <w:jc w:val="left"/>
      </w:pPr>
      <w:r>
        <w:rPr>
          <w:sz w:val="24"/>
        </w:rPr>
        <w:t>검은 새의 날개뼈가</w:t>
        <w:br/>
        <w:t>하늘의 구멍을 기워 올리지만</w:t>
        <w:br/>
        <w:t>빛은 이미 돌아갈 집을 잃었다.</w:t>
      </w:r>
    </w:p>
    <w:p>
      <w:pPr>
        <w:spacing w:after="240" w:before="0"/>
        <w:jc w:val="left"/>
      </w:pPr>
      <w:r>
        <w:rPr>
          <w:sz w:val="24"/>
        </w:rPr>
        <w:t>그리고,</w:t>
        <w:br/>
        <w:t>열을 머금은 바람이</w:t>
        <w:br/>
        <w:t>마지막 얼음의 혈관을</w:t>
        <w:br/>
        <w:t>천천히, 아주 천천히</w:t>
        <w:br/>
        <w:t>해체한다.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차상 앞에서</w:t>
      </w:r>
    </w:p>
    <w:p>
      <w:pPr>
        <w:spacing w:after="240" w:before="0"/>
        <w:jc w:val="left"/>
      </w:pPr>
      <w:r>
        <w:rPr>
          <w:sz w:val="24"/>
        </w:rPr>
        <w:t>차상의 결이 천천히 흐른다</w:t>
      </w:r>
    </w:p>
    <w:p>
      <w:pPr>
        <w:spacing w:after="240" w:before="0"/>
        <w:jc w:val="left"/>
      </w:pPr>
      <w:r>
        <w:rPr>
          <w:sz w:val="24"/>
        </w:rPr>
        <w:t>손끝에 닿으면 물관이 살아난다</w:t>
      </w:r>
    </w:p>
    <w:p>
      <w:pPr>
        <w:spacing w:after="240" w:before="0"/>
        <w:jc w:val="left"/>
      </w:pPr>
      <w:r>
        <w:rPr>
          <w:sz w:val="24"/>
        </w:rPr>
        <w:t>작은 차상 하나 방 한가운데 두고</w:t>
      </w:r>
    </w:p>
    <w:p>
      <w:pPr>
        <w:spacing w:after="240" w:before="0"/>
        <w:jc w:val="left"/>
      </w:pPr>
      <w:r>
        <w:rPr>
          <w:sz w:val="24"/>
        </w:rPr>
        <w:t>섬돌의 젖은 구두를 바라본다</w:t>
      </w:r>
    </w:p>
    <w:p>
      <w:pPr>
        <w:spacing w:after="240" w:before="0"/>
        <w:jc w:val="left"/>
      </w:pPr>
      <w:r>
        <w:rPr>
          <w:sz w:val="24"/>
        </w:rPr>
        <w:t>그대의 어깨로 내린 빗물은</w:t>
      </w:r>
    </w:p>
    <w:p>
      <w:pPr>
        <w:spacing w:after="240" w:before="0"/>
        <w:jc w:val="left"/>
      </w:pPr>
      <w:r>
        <w:rPr>
          <w:sz w:val="24"/>
        </w:rPr>
        <w:t>아직 습한 이름처럼 맺혀 있고</w:t>
      </w:r>
    </w:p>
    <w:p>
      <w:pPr>
        <w:spacing w:after="240" w:before="0"/>
        <w:jc w:val="left"/>
      </w:pPr>
      <w:r>
        <w:rPr>
          <w:sz w:val="24"/>
        </w:rPr>
        <w:t>나는 찻잔을 채운다</w:t>
      </w:r>
    </w:p>
    <w:p>
      <w:pPr>
        <w:spacing w:after="240" w:before="0"/>
        <w:jc w:val="left"/>
      </w:pPr>
      <w:r>
        <w:rPr>
          <w:sz w:val="24"/>
        </w:rPr>
        <w:t>얇은 향기가 잔 위로 스민다</w:t>
      </w:r>
    </w:p>
    <w:p>
      <w:pPr>
        <w:spacing w:after="240" w:before="0"/>
        <w:jc w:val="left"/>
      </w:pPr>
      <w:r>
        <w:rPr>
          <w:sz w:val="24"/>
        </w:rPr>
        <w:t>향기가 손등을 스치자</w:t>
      </w:r>
    </w:p>
    <w:p>
      <w:pPr>
        <w:spacing w:after="240" w:before="0"/>
        <w:jc w:val="left"/>
      </w:pPr>
      <w:r>
        <w:rPr>
          <w:sz w:val="24"/>
        </w:rPr>
        <w:t>우리는 서로를 향해 조금 더 가까워진다</w:t>
      </w:r>
    </w:p>
    <w:p>
      <w:pPr>
        <w:spacing w:after="240" w:before="0"/>
        <w:jc w:val="left"/>
      </w:pPr>
      <w:r>
        <w:rPr>
          <w:sz w:val="24"/>
        </w:rPr>
        <w:t>찻잎이 자신을 내어줄수록</w:t>
      </w:r>
    </w:p>
    <w:p>
      <w:pPr>
        <w:spacing w:after="240" w:before="0"/>
        <w:jc w:val="left"/>
      </w:pPr>
      <w:r>
        <w:rPr>
          <w:sz w:val="24"/>
        </w:rPr>
        <w:t>잔속의 붉은 빛은 깊어진다</w:t>
      </w:r>
    </w:p>
    <w:p>
      <w:pPr>
        <w:spacing w:after="240" w:before="0"/>
        <w:jc w:val="left"/>
      </w:pPr>
      <w:r>
        <w:rPr>
          <w:sz w:val="24"/>
        </w:rPr>
        <w:t>바닥의 물기가 나뭇결 사이로 스며들며</w:t>
      </w:r>
    </w:p>
    <w:p>
      <w:pPr>
        <w:spacing w:after="240" w:before="0"/>
        <w:jc w:val="left"/>
      </w:pPr>
      <w:r>
        <w:rPr>
          <w:sz w:val="24"/>
        </w:rPr>
        <w:t>아무 말 없이 자리를 잡는다</w:t>
      </w:r>
    </w:p>
    <w:p>
      <w:pPr>
        <w:spacing w:after="240" w:before="0"/>
        <w:jc w:val="left"/>
      </w:pPr>
      <w:r>
        <w:rPr>
          <w:sz w:val="24"/>
        </w:rPr>
        <w:t>긴 날을 지나온 맛이 먼저 혀끝을 두드리고</w:t>
      </w:r>
    </w:p>
    <w:p>
      <w:pPr>
        <w:spacing w:after="240" w:before="0"/>
        <w:jc w:val="left"/>
      </w:pPr>
      <w:r>
        <w:rPr>
          <w:sz w:val="24"/>
        </w:rPr>
        <w:t>늦게 도착한 단맛이 뒤를 따른다</w:t>
      </w:r>
    </w:p>
    <w:p>
      <w:pPr>
        <w:spacing w:after="240" w:before="0"/>
        <w:jc w:val="left"/>
      </w:pPr>
      <w:r>
        <w:rPr>
          <w:sz w:val="24"/>
        </w:rPr>
        <w:t>김 서린 유리에 얼굴이 겹쳐질 때</w:t>
      </w:r>
    </w:p>
    <w:p>
      <w:pPr>
        <w:spacing w:after="240" w:before="0"/>
        <w:jc w:val="left"/>
      </w:pPr>
      <w:r>
        <w:rPr>
          <w:sz w:val="24"/>
        </w:rPr>
        <w:t>우리는 잠깐 눈을 맞춘다</w:t>
      </w:r>
    </w:p>
    <w:p>
      <w:pPr>
        <w:spacing w:after="240" w:before="0"/>
        <w:jc w:val="left"/>
      </w:pPr>
      <w:r>
        <w:rPr>
          <w:sz w:val="24"/>
        </w:rPr>
        <w:t>바람은 차향에 묶여 머물고</w:t>
      </w:r>
    </w:p>
    <w:p>
      <w:pPr>
        <w:spacing w:after="240" w:before="0"/>
        <w:jc w:val="left"/>
      </w:pPr>
      <w:r>
        <w:rPr>
          <w:sz w:val="24"/>
        </w:rPr>
        <w:t>그대를 생각하는 마음은</w:t>
      </w:r>
    </w:p>
    <w:p>
      <w:pPr>
        <w:spacing w:after="240" w:before="0"/>
        <w:jc w:val="left"/>
      </w:pPr>
      <w:r>
        <w:rPr>
          <w:sz w:val="24"/>
        </w:rPr>
        <w:t>둥근 물자국으로 남는다</w:t>
      </w:r>
    </w:p>
    <w:p>
      <w:pPr>
        <w:spacing w:after="240" w:before="0"/>
        <w:jc w:val="left"/>
      </w:pPr>
      <w:r>
        <w:rPr>
          <w:sz w:val="24"/>
        </w:rPr>
        <w:t>남겨진 어둠이 문틈에서 물러나고</w:t>
      </w:r>
    </w:p>
    <w:p>
      <w:pPr>
        <w:spacing w:after="240" w:before="0"/>
        <w:jc w:val="left"/>
      </w:pPr>
      <w:r>
        <w:rPr>
          <w:sz w:val="24"/>
        </w:rPr>
        <w:t>차향은 어깨 위에 내려앉아</w:t>
      </w:r>
    </w:p>
    <w:p>
      <w:pPr>
        <w:spacing w:after="240" w:before="0"/>
        <w:jc w:val="left"/>
      </w:pPr>
      <w:r>
        <w:rPr>
          <w:sz w:val="24"/>
        </w:rPr>
        <w:t>오래 머무를 자리를 밝힌다</w:t>
      </w:r>
    </w:p>
    <w:p>
      <w:pPr>
        <w:spacing w:after="240" w:before="0"/>
        <w:jc w:val="left"/>
      </w:pPr>
      <w:r>
        <w:rPr>
          <w:sz w:val="24"/>
        </w:rPr>
        <w:t>차상의 결</w:t>
      </w:r>
    </w:p>
    <w:p>
      <w:pPr>
        <w:spacing w:after="240" w:before="0"/>
        <w:jc w:val="left"/>
      </w:pPr>
      <w:r>
        <w:rPr>
          <w:sz w:val="24"/>
        </w:rPr>
        <w:t>차상의 결이 문 쪽으로 기운다</w:t>
      </w:r>
    </w:p>
    <w:p>
      <w:pPr>
        <w:spacing w:after="240" w:before="0"/>
        <w:jc w:val="left"/>
      </w:pPr>
      <w:r>
        <w:rPr>
          <w:sz w:val="24"/>
        </w:rPr>
        <w:t>오래 기다린 나무의 결이 그쪽을 바라본다</w:t>
      </w:r>
    </w:p>
    <w:p>
      <w:pPr>
        <w:spacing w:after="240" w:before="0"/>
        <w:jc w:val="left"/>
      </w:pPr>
      <w:r>
        <w:rPr>
          <w:sz w:val="24"/>
        </w:rPr>
        <w:t>손끝으로 쓰다듬으면</w:t>
      </w:r>
    </w:p>
    <w:p>
      <w:pPr>
        <w:spacing w:after="240" w:before="0"/>
        <w:jc w:val="left"/>
      </w:pPr>
      <w:r>
        <w:rPr>
          <w:sz w:val="24"/>
        </w:rPr>
        <w:t>가는 무늬가 그대 쪽으로 번져간다</w:t>
      </w:r>
    </w:p>
    <w:p>
      <w:pPr>
        <w:spacing w:after="240" w:before="0"/>
        <w:jc w:val="left"/>
      </w:pPr>
      <w:r>
        <w:rPr>
          <w:sz w:val="24"/>
        </w:rPr>
        <w:t>거리의 그림자가 묻은 구두는 섬돌에 쉬고</w:t>
      </w:r>
    </w:p>
    <w:p>
      <w:pPr>
        <w:spacing w:after="240" w:before="0"/>
        <w:jc w:val="left"/>
      </w:pPr>
      <w:r>
        <w:rPr>
          <w:sz w:val="24"/>
        </w:rPr>
        <w:t>소매 끝 빗방울이 바닥에 떨어진다</w:t>
      </w:r>
    </w:p>
    <w:p>
      <w:pPr>
        <w:spacing w:after="240" w:before="0"/>
        <w:jc w:val="left"/>
      </w:pPr>
      <w:r>
        <w:rPr>
          <w:sz w:val="24"/>
        </w:rPr>
        <w:t>나는 찻잔에 따뜻한 차를 부어</w:t>
      </w:r>
    </w:p>
    <w:p>
      <w:pPr>
        <w:spacing w:after="240" w:before="0"/>
        <w:jc w:val="left"/>
      </w:pPr>
      <w:r>
        <w:rPr>
          <w:sz w:val="24"/>
        </w:rPr>
        <w:t>그대에게 손을 내어준다</w:t>
      </w:r>
    </w:p>
    <w:p>
      <w:pPr>
        <w:spacing w:after="240" w:before="0"/>
        <w:jc w:val="left"/>
      </w:pPr>
      <w:r>
        <w:rPr>
          <w:sz w:val="24"/>
        </w:rPr>
        <w:t>얇은 향기가 잔 위로 오르면</w:t>
      </w:r>
    </w:p>
    <w:p>
      <w:pPr>
        <w:spacing w:after="240" w:before="0"/>
        <w:jc w:val="left"/>
      </w:pPr>
      <w:r>
        <w:rPr>
          <w:sz w:val="24"/>
        </w:rPr>
        <w:t>말없이 건네는 미소가 된다</w:t>
      </w:r>
    </w:p>
    <w:p>
      <w:pPr>
        <w:spacing w:after="240" w:before="0"/>
        <w:jc w:val="left"/>
      </w:pPr>
      <w:r>
        <w:rPr>
          <w:sz w:val="24"/>
        </w:rPr>
        <w:t>향이 손등을 덮자</w:t>
      </w:r>
    </w:p>
    <w:p>
      <w:pPr>
        <w:spacing w:after="240" w:before="0"/>
        <w:jc w:val="left"/>
      </w:pPr>
      <w:r>
        <w:rPr>
          <w:sz w:val="24"/>
        </w:rPr>
        <w:t>의자 사이의 간격이 천천히 지워진다</w:t>
      </w:r>
    </w:p>
    <w:p>
      <w:pPr>
        <w:spacing w:after="240" w:before="0"/>
        <w:jc w:val="left"/>
      </w:pPr>
      <w:r>
        <w:rPr>
          <w:sz w:val="24"/>
        </w:rPr>
        <w:t>찻잎이 제 그늘을 풀어</w:t>
      </w:r>
    </w:p>
    <w:p>
      <w:pPr>
        <w:spacing w:after="240" w:before="0"/>
        <w:jc w:val="left"/>
      </w:pPr>
      <w:r>
        <w:rPr>
          <w:sz w:val="24"/>
        </w:rPr>
        <w:t>물빛에 스며들 때</w:t>
      </w:r>
    </w:p>
    <w:p>
      <w:pPr>
        <w:spacing w:after="240" w:before="0"/>
        <w:jc w:val="left"/>
      </w:pPr>
      <w:r>
        <w:rPr>
          <w:sz w:val="24"/>
        </w:rPr>
        <w:t>붉은 수색이 깊어진다</w:t>
      </w:r>
    </w:p>
    <w:p>
      <w:pPr>
        <w:spacing w:after="240" w:before="0"/>
        <w:jc w:val="left"/>
      </w:pPr>
      <w:r>
        <w:rPr>
          <w:sz w:val="24"/>
        </w:rPr>
        <w:t>첫맛은 거칠지만</w:t>
      </w:r>
    </w:p>
    <w:p>
      <w:pPr>
        <w:spacing w:after="240" w:before="0"/>
        <w:jc w:val="left"/>
      </w:pPr>
      <w:r>
        <w:rPr>
          <w:sz w:val="24"/>
        </w:rPr>
        <w:t>둥글어지는 끝맛 즈음</w:t>
      </w:r>
    </w:p>
    <w:p>
      <w:pPr>
        <w:spacing w:after="240" w:before="0"/>
        <w:jc w:val="left"/>
      </w:pPr>
      <w:r>
        <w:rPr>
          <w:sz w:val="24"/>
        </w:rPr>
        <w:t>젖은 외투도 체온을 허락하고</w:t>
      </w:r>
    </w:p>
    <w:p>
      <w:pPr>
        <w:spacing w:after="240" w:before="0"/>
        <w:jc w:val="left"/>
      </w:pPr>
      <w:r>
        <w:rPr>
          <w:sz w:val="24"/>
        </w:rPr>
        <w:t>그대를 향한 마음은</w:t>
      </w:r>
    </w:p>
    <w:p>
      <w:pPr>
        <w:spacing w:after="240" w:before="0"/>
        <w:jc w:val="left"/>
      </w:pPr>
      <w:r>
        <w:rPr>
          <w:sz w:val="24"/>
        </w:rPr>
        <w:t>차상에 내려앉은 물자국처럼 넓어진다</w:t>
      </w:r>
    </w:p>
    <w:p>
      <w:pPr>
        <w:spacing w:after="240" w:before="0"/>
        <w:jc w:val="left"/>
      </w:pPr>
      <w:r>
        <w:rPr>
          <w:sz w:val="24"/>
        </w:rPr>
        <w:t>문틈의 어둠이 향취에 밀려나가며</w:t>
      </w:r>
    </w:p>
    <w:p>
      <w:pPr>
        <w:spacing w:after="240" w:before="0"/>
        <w:jc w:val="left"/>
      </w:pPr>
      <w:r>
        <w:rPr>
          <w:sz w:val="24"/>
        </w:rPr>
        <w:t>밤의 공기가 서서히 데워진다</w:t>
      </w:r>
    </w:p>
    <w:p>
      <w:pPr>
        <w:spacing w:after="240" w:before="0"/>
        <w:jc w:val="left"/>
      </w:pPr>
      <w:r>
        <w:rPr>
          <w:sz w:val="24"/>
        </w:rPr>
        <w:t>우리는 이제 눈을 맞추며</w:t>
      </w:r>
    </w:p>
    <w:p>
      <w:pPr>
        <w:spacing w:after="240" w:before="0"/>
        <w:jc w:val="left"/>
      </w:pPr>
      <w:r>
        <w:rPr>
          <w:sz w:val="24"/>
        </w:rPr>
        <w:t>서로에게로 번져가는 향내가 된다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천지(天池)</w:t>
      </w:r>
    </w:p>
    <w:p>
      <w:pPr>
        <w:spacing w:after="240"/>
        <w:jc w:val="left"/>
      </w:pPr>
      <w:r>
        <w:rPr>
          <w:sz w:val="24"/>
        </w:rPr>
        <w:t>하늘의 파편이 모여든 깊은 그릇,</w:t>
        <w:br/>
        <w:t>푸른 심연의 눈동자 속에는</w:t>
        <w:br/>
        <w:t>조상들의 숨결이 잠들고</w:t>
        <w:br/>
        <w:t>발해의 맥박이 잔잔히 흔들렸다.</w:t>
        <w:br/>
        <w:t>고구려의 북소리는 메아리로 스며들어</w:t>
        <w:br/>
        <w:t>물결마다 떨림이 되었다.</w:t>
        <w:br/>
        <w:t>침묵은 고요가 아니라</w:t>
        <w:br/>
        <w:t>잊힌 시간을 비추는 빛의 울림이었다.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천지로 가는 계단.</w:t>
      </w:r>
    </w:p>
    <w:p>
      <w:pPr>
        <w:spacing w:after="240" w:before="0"/>
        <w:jc w:val="left"/>
      </w:pPr>
      <w:r>
        <w:rPr>
          <w:sz w:val="24"/>
        </w:rPr>
        <w:t>발길이 그 아가리 속으로 들어간다.</w:t>
      </w:r>
    </w:p>
    <w:p>
      <w:pPr>
        <w:spacing w:after="240" w:before="0"/>
        <w:jc w:val="left"/>
      </w:pPr>
      <w:r>
        <w:rPr>
          <w:sz w:val="24"/>
        </w:rPr>
        <w:t>인간의 체중.</w:t>
      </w:r>
    </w:p>
    <w:p>
      <w:pPr>
        <w:spacing w:after="240" w:before="0"/>
        <w:jc w:val="left"/>
      </w:pPr>
      <w:r>
        <w:rPr>
          <w:sz w:val="24"/>
        </w:rPr>
        <w:t>그것은 한낱 물건의 하중.</w:t>
      </w:r>
    </w:p>
    <w:p>
      <w:pPr>
        <w:spacing w:after="240" w:before="0"/>
        <w:jc w:val="left"/>
      </w:pPr>
      <w:r>
        <w:rPr>
          <w:sz w:val="24"/>
        </w:rPr>
        <w:t>​냉정한 고산의 공기.</w:t>
      </w:r>
    </w:p>
    <w:p>
      <w:pPr>
        <w:spacing w:after="240" w:before="0"/>
        <w:jc w:val="left"/>
      </w:pPr>
      <w:r>
        <w:rPr>
          <w:sz w:val="24"/>
        </w:rPr>
        <w:t>폐부에 박히는 더운 호흡.</w:t>
      </w:r>
    </w:p>
    <w:p>
      <w:pPr>
        <w:spacing w:after="240" w:before="0"/>
        <w:jc w:val="left"/>
      </w:pPr>
      <w:r>
        <w:rPr>
          <w:sz w:val="24"/>
        </w:rPr>
        <w:t>장딴지 근육의 비명,</w:t>
      </w:r>
    </w:p>
    <w:p>
      <w:pPr>
        <w:spacing w:after="240" w:before="0"/>
        <w:jc w:val="left"/>
      </w:pPr>
      <w:r>
        <w:rPr>
          <w:sz w:val="24"/>
        </w:rPr>
        <w:t>마모되는 무릅팍.</w:t>
      </w:r>
    </w:p>
    <w:p>
      <w:pPr>
        <w:spacing w:after="240" w:before="0"/>
        <w:jc w:val="left"/>
      </w:pPr>
      <w:r>
        <w:rPr>
          <w:sz w:val="24"/>
        </w:rPr>
        <w:t>가마는 결제되면 작동되는 기계.</w:t>
      </w:r>
    </w:p>
    <w:p>
      <w:pPr>
        <w:spacing w:after="240" w:before="0"/>
        <w:jc w:val="left"/>
      </w:pPr>
      <w:r>
        <w:rPr>
          <w:sz w:val="24"/>
        </w:rPr>
        <w:t>​정상에서 손님을 내려놓는다.</w:t>
      </w:r>
    </w:p>
    <w:p>
      <w:pPr>
        <w:spacing w:after="240" w:before="0"/>
        <w:jc w:val="left"/>
      </w:pPr>
      <w:r>
        <w:rPr>
          <w:sz w:val="24"/>
        </w:rPr>
        <w:t>비워진 가마는 다시 채워져야 할 공백.</w:t>
      </w:r>
    </w:p>
    <w:p>
      <w:pPr>
        <w:spacing w:after="240" w:before="0"/>
        <w:jc w:val="left"/>
      </w:pPr>
      <w:r>
        <w:rPr>
          <w:sz w:val="24"/>
        </w:rPr>
        <w:t>내린 길 끝엔</w:t>
      </w:r>
    </w:p>
    <w:p>
      <w:pPr>
        <w:spacing w:after="240" w:before="0"/>
        <w:jc w:val="left"/>
      </w:pPr>
      <w:r>
        <w:rPr>
          <w:sz w:val="24"/>
        </w:rPr>
        <w:t>다음 순번의 무게.</w:t>
      </w:r>
    </w:p>
    <w:p>
      <w:pPr>
        <w:spacing w:after="240" w:before="0"/>
        <w:jc w:val="left"/>
      </w:pPr>
      <w:r>
        <w:rPr>
          <w:sz w:val="24"/>
        </w:rPr>
        <w:t>목구멍을 위해 뼈와 살을 지불하는 도돌이.</w:t>
      </w:r>
    </w:p>
    <w:p>
      <w:pPr>
        <w:spacing w:after="240" w:before="0"/>
        <w:jc w:val="left"/>
      </w:pPr>
      <w:r>
        <w:rPr>
          <w:sz w:val="24"/>
        </w:rPr>
        <w:t>구름은 머리 위로 흘러가고</w:t>
      </w:r>
    </w:p>
    <w:p>
      <w:pPr>
        <w:spacing w:after="240" w:before="0"/>
        <w:jc w:val="left"/>
      </w:pPr>
      <w:r>
        <w:rPr>
          <w:sz w:val="24"/>
        </w:rPr>
        <w:t>눈앞엔 온통 가마꾼의 시큼한 땀 냄새.</w:t>
      </w:r>
    </w:p>
    <w:p>
      <w:pPr>
        <w:spacing w:after="240" w:before="0"/>
        <w:jc w:val="left"/>
      </w:pPr>
      <w:r>
        <w:rPr>
          <w:sz w:val="24"/>
        </w:rPr>
        <w:t>​몸뚱아리로 끼니를 때우는</w:t>
      </w:r>
    </w:p>
    <w:p>
      <w:pPr>
        <w:spacing w:after="240" w:before="0"/>
        <w:jc w:val="left"/>
      </w:pPr>
      <w:r>
        <w:rPr>
          <w:sz w:val="24"/>
        </w:rPr>
        <w:t>끝나지 않는 노동.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천지로 가는 계단. 발길이 그 아가리 속으로 들어간다. 인간의 체중. 그것은 한낱 물건의 하중.</w:t>
      </w:r>
    </w:p>
    <w:p>
      <w:pPr>
        <w:spacing w:after="240" w:before="0"/>
        <w:jc w:val="left"/>
      </w:pPr>
      <w:r>
        <w:rPr>
          <w:sz w:val="24"/>
        </w:rPr>
        <w:t>냉정한 고산의 공기. 폐부에 박히는 더운 바람. 장딴지 근육의 비명, 마모되는 무릅팍. 가마는 결제되면 움직이는 기계.</w:t>
      </w:r>
    </w:p>
    <w:p>
      <w:pPr>
        <w:spacing w:after="240" w:before="0"/>
        <w:jc w:val="left"/>
      </w:pPr>
      <w:r>
        <w:rPr>
          <w:sz w:val="24"/>
        </w:rPr>
        <w:t>정상에서 손님을 내려놓는다. 비워진 가마는 다시 채워져야 할 공백. 내린 길 끝엔 다음 순번의 무게.</w:t>
      </w:r>
    </w:p>
    <w:p>
      <w:pPr>
        <w:spacing w:after="240" w:before="0"/>
        <w:jc w:val="left"/>
      </w:pPr>
      <w:r>
        <w:rPr>
          <w:sz w:val="24"/>
        </w:rPr>
        <w:t>목구멍을 위해 뼈를 지불하는 도돌이. 구름은 머리 위로 흘러가고 눈앞엔 가마꾼의 시큼한 땀 냄새.</w:t>
      </w:r>
    </w:p>
    <w:p>
      <w:pPr>
        <w:spacing w:after="240" w:before="0"/>
        <w:jc w:val="left"/>
      </w:pPr>
      <w:r>
        <w:rPr>
          <w:sz w:val="24"/>
        </w:rPr>
        <w:t>몸뚱아리로 끼니를 때우는 끝나지 않는 노동.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천지의 거울</w:t>
      </w:r>
    </w:p>
    <w:p>
      <w:pPr>
        <w:spacing w:after="240" w:before="0"/>
        <w:jc w:val="left"/>
      </w:pPr>
      <w:r>
        <w:rPr>
          <w:sz w:val="24"/>
        </w:rPr>
        <w:t>하늘은 파편이 되어 떨어지고</w:t>
        <w:br/>
        <w:t>그 파편은 푸른 호수로 모였다.</w:t>
        <w:br/>
        <w:t>천지는 푸른 심연의 눈동자,</w:t>
        <w:br/>
        <w:t>조상들의 숨결, 발해의 심장,</w:t>
        <w:br/>
        <w:t>고구려의 북소리가 잠들어 있는</w:t>
      </w:r>
    </w:p>
    <w:p>
      <w:pPr>
        <w:spacing w:after="240"/>
        <w:jc w:val="left"/>
      </w:pPr>
      <w:r>
        <w:rPr>
          <w:sz w:val="24"/>
        </w:rPr>
        <w:t>깊이를 알 수 없는 원초적 검푸름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초록은 목을 비틀어</w:t>
      </w:r>
    </w:p>
    <w:p>
      <w:pPr>
        <w:spacing w:after="240"/>
        <w:jc w:val="left"/>
      </w:pPr>
      <w:r>
        <w:rPr>
          <w:sz w:val="24"/>
        </w:rPr>
        <w:t>빛을 물들이고</w:t>
        <w:br/>
        <w:t>어둠을 먹는다.</w:t>
        <w:br/>
        <w:t>잎맥은 거꾸로 접힌</w:t>
        <w:br/>
        <w:t>낯선 설계,</w:t>
        <w:br/>
        <w:t>그 위에 바람은 음표를 심는다.</w:t>
        <w:br/>
        <w:t>태양은 제 혀를 떨며</w:t>
        <w:br/>
        <w:t>울림 없는 고음을 내뿜고</w:t>
        <w:br/>
        <w:t>나비는 그 무늬를 삼킨 채</w:t>
        <w:br/>
        <w:t>나무의 속살로 꺼져든다.</w:t>
        <w:br/>
        <w:t>나는 그 틈에서</w:t>
        <w:br/>
        <w:t>빛이 뒤돌아보는 속도와</w:t>
        <w:br/>
        <w:t>뿌리의 시원을 주워 들었다.</w:t>
        <w:br/>
        <w:t>그 곳에서 여름은</w:t>
        <w:br/>
        <w:t>나를 그의 은밀한 그늘로 삼았다.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추위가 낙엽의 주검을 데려 왔을 때 몸을 떨었습니다.</w:t>
      </w:r>
    </w:p>
    <w:p>
      <w:pPr>
        <w:spacing w:after="240" w:before="0"/>
        <w:jc w:val="left"/>
      </w:pPr>
      <w:r>
        <w:rPr>
          <w:sz w:val="24"/>
        </w:rPr>
        <w:t>무서리가 난입해 푸른 잎 빨간 열매를 하얗게 얼어 붙일 때</w:t>
      </w:r>
    </w:p>
    <w:p>
      <w:pPr>
        <w:spacing w:after="240" w:before="0"/>
        <w:jc w:val="left"/>
      </w:pPr>
      <w:r>
        <w:rPr>
          <w:sz w:val="24"/>
        </w:rPr>
        <w:t>가슴 속은 두려움에 사무쳤어요.</w:t>
      </w:r>
    </w:p>
    <w:p>
      <w:pPr>
        <w:spacing w:after="240" w:before="0"/>
        <w:jc w:val="left"/>
      </w:pPr>
      <w:r>
        <w:rPr>
          <w:sz w:val="24"/>
        </w:rPr>
        <w:t>겨울의 풍경에 동참하는 것이 늘 쉽지는 않습니다.</w:t>
      </w:r>
    </w:p>
    <w:p>
      <w:pPr>
        <w:spacing w:after="240" w:before="0"/>
        <w:jc w:val="left"/>
      </w:pPr>
      <w:r>
        <w:rPr>
          <w:sz w:val="24"/>
        </w:rPr>
        <w:t>무서움을 이겨내고 혹독한 추위를 견디며</w:t>
      </w:r>
    </w:p>
    <w:p>
      <w:pPr>
        <w:spacing w:after="240" w:before="0"/>
        <w:jc w:val="left"/>
      </w:pPr>
      <w:r>
        <w:rPr>
          <w:sz w:val="24"/>
        </w:rPr>
        <w:t>매서운 겨울에도 보석이 되어 빛나겠습니다.</w:t>
      </w:r>
    </w:p>
    <w:p>
      <w:pPr>
        <w:spacing w:after="240" w:before="0"/>
        <w:jc w:val="left"/>
      </w:pPr>
      <w:r>
        <w:rPr>
          <w:sz w:val="24"/>
        </w:rPr>
        <w:t>삶의 길에도 계절이 순환하듯 겨울이 오면</w:t>
      </w:r>
    </w:p>
    <w:p>
      <w:pPr>
        <w:spacing w:after="240" w:before="0"/>
        <w:jc w:val="left"/>
      </w:pPr>
      <w:r>
        <w:rPr>
          <w:sz w:val="24"/>
        </w:rPr>
        <w:t>순백으로 따스한 불을 밝히는 샹들리에가 될 것 입니다.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침묵의 호랑이</w:t>
      </w:r>
    </w:p>
    <w:p>
      <w:pPr>
        <w:spacing w:after="240"/>
        <w:jc w:val="left"/>
      </w:pPr>
      <w:r>
        <w:rPr>
          <w:sz w:val="24"/>
        </w:rPr>
        <w:t>호수 언저리,</w:t>
        <w:br/>
        <w:t>숲의 그림자와 섞인 발자국.</w:t>
        <w:br/>
        <w:t>보이지 않는 호랑이가 울부짖는다.</w:t>
        <w:br/>
        <w:t>그 소리는 물결 위에서 무수히 부서져</w:t>
        <w:br/>
        <w:t>바람결의 씨앗으로 흩날리고,</w:t>
        <w:br/>
        <w:t>다시 모여 하나의 파문이 된다.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하루가 저물 때마다</w:t>
      </w:r>
    </w:p>
    <w:p>
      <w:pPr>
        <w:spacing w:after="240" w:before="0"/>
        <w:jc w:val="left"/>
      </w:pPr>
      <w:r>
        <w:rPr>
          <w:sz w:val="24"/>
        </w:rPr>
        <w:t>저는 당신께 조금 더 다가갑니다.</w:t>
      </w:r>
    </w:p>
    <w:p>
      <w:pPr>
        <w:spacing w:after="240" w:before="0"/>
        <w:jc w:val="left"/>
      </w:pPr>
      <w:r>
        <w:rPr>
          <w:sz w:val="24"/>
        </w:rPr>
        <w:t>햇살이 기울고</w:t>
      </w:r>
    </w:p>
    <w:p>
      <w:pPr>
        <w:spacing w:after="240" w:before="0"/>
        <w:jc w:val="left"/>
      </w:pPr>
      <w:r>
        <w:rPr>
          <w:sz w:val="24"/>
        </w:rPr>
        <w:t>그림자가 길게 늘어질수록</w:t>
      </w:r>
    </w:p>
    <w:p>
      <w:pPr>
        <w:spacing w:after="240" w:before="0"/>
        <w:jc w:val="left"/>
      </w:pPr>
      <w:r>
        <w:rPr>
          <w:sz w:val="24"/>
        </w:rPr>
        <w:t>당신의 이름이 제 입술에 머뭅니다.</w:t>
      </w:r>
    </w:p>
    <w:p>
      <w:pPr>
        <w:spacing w:after="240" w:before="0"/>
        <w:jc w:val="left"/>
      </w:pPr>
      <w:r>
        <w:rPr>
          <w:sz w:val="24"/>
        </w:rPr>
        <w:t>아직 우리가 만나지 못하였다 해도</w:t>
      </w:r>
    </w:p>
    <w:p>
      <w:pPr>
        <w:spacing w:after="240" w:before="0"/>
        <w:jc w:val="left"/>
      </w:pPr>
      <w:r>
        <w:rPr>
          <w:sz w:val="24"/>
        </w:rPr>
        <w:t>제 마음은 이미 같은 길을 걷고 있었지요.</w:t>
      </w:r>
    </w:p>
    <w:p>
      <w:pPr>
        <w:spacing w:after="240" w:before="0"/>
        <w:jc w:val="left"/>
      </w:pPr>
      <w:r>
        <w:rPr>
          <w:sz w:val="24"/>
        </w:rPr>
        <w:t>서로의 꿈을 스치며</w:t>
      </w:r>
    </w:p>
    <w:p>
      <w:pPr>
        <w:spacing w:after="240" w:before="0"/>
        <w:jc w:val="left"/>
      </w:pPr>
      <w:r>
        <w:rPr>
          <w:sz w:val="24"/>
        </w:rPr>
        <w:t>가느다란 실 하나를 매달아 놓은 듯.</w:t>
      </w:r>
    </w:p>
    <w:p>
      <w:pPr>
        <w:spacing w:after="240" w:before="0"/>
        <w:jc w:val="left"/>
      </w:pPr>
      <w:r>
        <w:rPr>
          <w:sz w:val="24"/>
        </w:rPr>
        <w:t>겨울의 강 위로</w:t>
      </w:r>
    </w:p>
    <w:p>
      <w:pPr>
        <w:spacing w:after="240" w:before="0"/>
        <w:jc w:val="left"/>
      </w:pPr>
      <w:r>
        <w:rPr>
          <w:sz w:val="24"/>
        </w:rPr>
        <w:t>해빙된 얼음이 천천히 흘러갑니다.</w:t>
      </w:r>
    </w:p>
    <w:p>
      <w:pPr>
        <w:spacing w:after="240" w:before="0"/>
        <w:jc w:val="left"/>
      </w:pPr>
      <w:r>
        <w:rPr>
          <w:sz w:val="24"/>
        </w:rPr>
        <w:t>나위 기다림도 그렇게</w:t>
      </w:r>
    </w:p>
    <w:p>
      <w:pPr>
        <w:spacing w:after="240" w:before="0"/>
        <w:jc w:val="left"/>
      </w:pPr>
      <w:r>
        <w:rPr>
          <w:sz w:val="24"/>
        </w:rPr>
        <w:t>당신께로 흘러갑니다.</w:t>
      </w:r>
    </w:p>
    <w:p>
      <w:pPr>
        <w:spacing w:after="240" w:before="0"/>
        <w:jc w:val="left"/>
      </w:pPr>
      <w:r>
        <w:rPr>
          <w:sz w:val="24"/>
        </w:rPr>
        <w:t>바람에 닿는 손끝이</w:t>
      </w:r>
    </w:p>
    <w:p>
      <w:pPr>
        <w:spacing w:after="240" w:before="0"/>
        <w:jc w:val="left"/>
      </w:pPr>
      <w:r>
        <w:rPr>
          <w:sz w:val="24"/>
        </w:rPr>
        <w:t>당신을 미리 느끼듯,</w:t>
      </w:r>
    </w:p>
    <w:p>
      <w:pPr>
        <w:spacing w:after="240" w:before="0"/>
        <w:jc w:val="left"/>
      </w:pPr>
      <w:r>
        <w:rPr>
          <w:sz w:val="24"/>
        </w:rPr>
        <w:t>한 마음이 다른 마음에 닿는 순간,</w:t>
      </w:r>
    </w:p>
    <w:p>
      <w:pPr>
        <w:spacing w:after="240" w:before="0"/>
        <w:jc w:val="left"/>
      </w:pPr>
      <w:r>
        <w:rPr>
          <w:sz w:val="24"/>
        </w:rPr>
        <w:t>우리의 시간은 비로소 하나가 되고</w:t>
      </w:r>
    </w:p>
    <w:p>
      <w:pPr>
        <w:spacing w:after="240" w:before="0"/>
        <w:jc w:val="left"/>
      </w:pPr>
      <w:r>
        <w:rPr>
          <w:sz w:val="24"/>
        </w:rPr>
        <w:t>그때 알게 되겠지요 —</w:t>
      </w:r>
    </w:p>
    <w:p>
      <w:pPr>
        <w:spacing w:after="240" w:before="0"/>
        <w:jc w:val="left"/>
      </w:pPr>
      <w:r>
        <w:rPr>
          <w:sz w:val="24"/>
        </w:rPr>
        <w:t>사랑이란,</w:t>
      </w:r>
    </w:p>
    <w:p>
      <w:pPr>
        <w:spacing w:after="240" w:before="0"/>
        <w:jc w:val="left"/>
      </w:pPr>
      <w:r>
        <w:rPr>
          <w:sz w:val="24"/>
        </w:rPr>
        <w:t>멀리서도 서로를 향해</w:t>
      </w:r>
    </w:p>
    <w:p>
      <w:pPr>
        <w:spacing w:after="240" w:before="0"/>
        <w:jc w:val="left"/>
      </w:pPr>
      <w:r>
        <w:rPr>
          <w:sz w:val="24"/>
        </w:rPr>
        <w:t>조용히 자라나는 빛이라는 것을.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한 점, 물의 문장이</w:t>
      </w:r>
    </w:p>
    <w:p>
      <w:pPr>
        <w:spacing w:after="240" w:before="0"/>
        <w:jc w:val="left"/>
      </w:pPr>
      <w:r>
        <w:rPr>
          <w:sz w:val="24"/>
        </w:rPr>
        <w:t>처마 끝에서 문득 굴절된다</w:t>
      </w:r>
    </w:p>
    <w:p>
      <w:pPr>
        <w:spacing w:after="240" w:before="0"/>
        <w:jc w:val="left"/>
      </w:pPr>
      <w:r>
        <w:rPr>
          <w:sz w:val="24"/>
        </w:rPr>
        <w:t>나는 꿈의 단면에서</w:t>
      </w:r>
    </w:p>
    <w:p>
      <w:pPr>
        <w:spacing w:after="240" w:before="0"/>
        <w:jc w:val="left"/>
      </w:pPr>
      <w:r>
        <w:rPr>
          <w:sz w:val="24"/>
        </w:rPr>
        <w:t>젖은 구두를 벗는다</w:t>
      </w:r>
    </w:p>
    <w:p>
      <w:pPr>
        <w:spacing w:after="240" w:before="0"/>
        <w:jc w:val="left"/>
      </w:pPr>
      <w:r>
        <w:rPr>
          <w:sz w:val="24"/>
        </w:rPr>
        <w:t>우리는 다만 비의 윤곽선을 따라</w:t>
      </w:r>
    </w:p>
    <w:p>
      <w:pPr>
        <w:spacing w:after="240" w:before="0"/>
        <w:jc w:val="left"/>
      </w:pPr>
      <w:r>
        <w:rPr>
          <w:sz w:val="24"/>
        </w:rPr>
        <w:t>무색의 방언으로 어긋난다</w:t>
      </w:r>
    </w:p>
    <w:p>
      <w:pPr>
        <w:spacing w:after="240" w:before="0"/>
        <w:jc w:val="left"/>
      </w:pPr>
      <w:r>
        <w:rPr>
          <w:sz w:val="24"/>
        </w:rPr>
        <w:t>철 지난 안부처럼 번지는</w:t>
      </w:r>
    </w:p>
    <w:p>
      <w:pPr>
        <w:spacing w:after="240" w:before="0"/>
        <w:jc w:val="left"/>
      </w:pPr>
      <w:r>
        <w:rPr>
          <w:sz w:val="24"/>
        </w:rPr>
        <w:t>습기의 회상</w:t>
      </w:r>
    </w:p>
    <w:p>
      <w:pPr>
        <w:spacing w:after="240" w:before="0"/>
        <w:jc w:val="left"/>
      </w:pPr>
      <w:r>
        <w:rPr>
          <w:sz w:val="24"/>
        </w:rPr>
        <w:t>창문을 두드리는 건</w:t>
      </w:r>
    </w:p>
    <w:p>
      <w:pPr>
        <w:spacing w:after="240" w:before="0"/>
        <w:jc w:val="left"/>
      </w:pPr>
      <w:r>
        <w:rPr>
          <w:sz w:val="24"/>
        </w:rPr>
        <w:t>바람이 아니라</w:t>
      </w:r>
    </w:p>
    <w:p>
      <w:pPr>
        <w:spacing w:after="240" w:before="0"/>
        <w:jc w:val="left"/>
      </w:pPr>
      <w:r>
        <w:rPr>
          <w:sz w:val="24"/>
        </w:rPr>
        <w:t>말끝을 잃은 시간들</w:t>
      </w:r>
    </w:p>
    <w:p>
      <w:pPr>
        <w:spacing w:after="240" w:before="0"/>
        <w:jc w:val="left"/>
      </w:pPr>
      <w:r>
        <w:rPr>
          <w:sz w:val="24"/>
        </w:rPr>
        <w:t>당신의 이름은 여전히</w:t>
      </w:r>
    </w:p>
    <w:p>
      <w:pPr>
        <w:spacing w:after="240" w:before="0"/>
        <w:jc w:val="left"/>
      </w:pPr>
      <w:r>
        <w:rPr>
          <w:sz w:val="24"/>
        </w:rPr>
        <w:t>눅눅한 서랍 속에 숨겨져 있고</w:t>
      </w:r>
    </w:p>
    <w:p>
      <w:pPr>
        <w:spacing w:after="240" w:before="0"/>
        <w:jc w:val="left"/>
      </w:pPr>
      <w:r>
        <w:rPr>
          <w:sz w:val="24"/>
        </w:rPr>
        <w:t>방울져 흐르는 구절마다</w:t>
      </w:r>
    </w:p>
    <w:p>
      <w:pPr>
        <w:spacing w:after="240" w:before="0"/>
        <w:jc w:val="left"/>
      </w:pPr>
      <w:r>
        <w:rPr>
          <w:sz w:val="24"/>
        </w:rPr>
        <w:t>발화되지 못한 계절이 있다</w:t>
      </w:r>
    </w:p>
    <w:p>
      <w:pPr>
        <w:spacing w:after="240" w:before="0"/>
        <w:jc w:val="left"/>
      </w:pPr>
      <w:r>
        <w:rPr>
          <w:sz w:val="24"/>
        </w:rPr>
        <w:t>장마는 끝나지 않는다</w:t>
      </w:r>
    </w:p>
    <w:p>
      <w:pPr>
        <w:spacing w:after="240" w:before="0"/>
        <w:jc w:val="left"/>
      </w:pPr>
      <w:r>
        <w:rPr>
          <w:sz w:val="24"/>
        </w:rPr>
        <w:t>그것은 다만</w:t>
      </w:r>
    </w:p>
    <w:p>
      <w:pPr>
        <w:spacing w:after="240" w:before="0"/>
        <w:jc w:val="left"/>
      </w:pPr>
      <w:r>
        <w:rPr>
          <w:sz w:val="24"/>
        </w:rPr>
        <w:t>사라지는 법을 배우는 비의 형식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햇살이 녹여낸</w:t>
      </w:r>
    </w:p>
    <w:p>
      <w:pPr>
        <w:spacing w:after="240" w:before="0"/>
        <w:jc w:val="left"/>
      </w:pPr>
      <w:r>
        <w:rPr>
          <w:sz w:val="24"/>
        </w:rPr>
        <w:t>노란 속살 같은 온기,</w:t>
      </w:r>
    </w:p>
    <w:p>
      <w:pPr>
        <w:spacing w:after="240" w:before="0"/>
        <w:jc w:val="left"/>
      </w:pPr>
      <w:r>
        <w:rPr>
          <w:sz w:val="24"/>
        </w:rPr>
        <w:t>혀끝에 감기는</w:t>
      </w:r>
    </w:p>
    <w:p>
      <w:pPr>
        <w:spacing w:after="240" w:before="0"/>
        <w:jc w:val="left"/>
      </w:pPr>
      <w:r>
        <w:rPr>
          <w:sz w:val="24"/>
        </w:rPr>
        <w:t>첫 키스의 기억.</w:t>
      </w:r>
    </w:p>
    <w:p>
      <w:pPr>
        <w:spacing w:after="240" w:before="0"/>
        <w:jc w:val="left"/>
      </w:pPr>
      <w:r>
        <w:rPr>
          <w:sz w:val="24"/>
        </w:rPr>
        <w:t>그녀의 웃음,</w:t>
      </w:r>
    </w:p>
    <w:p>
      <w:pPr>
        <w:spacing w:after="240" w:before="0"/>
        <w:jc w:val="left"/>
      </w:pPr>
      <w:r>
        <w:rPr>
          <w:sz w:val="24"/>
        </w:rPr>
        <w:t>막 구운 빵의 결처럼</w:t>
      </w:r>
    </w:p>
    <w:p>
      <w:pPr>
        <w:spacing w:after="240" w:before="0"/>
        <w:jc w:val="left"/>
      </w:pPr>
      <w:r>
        <w:rPr>
          <w:sz w:val="24"/>
        </w:rPr>
        <w:t>부드럽게 스며들리.</w:t>
      </w:r>
    </w:p>
    <w:p>
      <w:pPr>
        <w:spacing w:after="240" w:before="0"/>
        <w:jc w:val="left"/>
      </w:pPr>
      <w:r>
        <w:rPr>
          <w:sz w:val="24"/>
        </w:rPr>
        <w:t>촉촉히 번져오는 향,</w:t>
      </w:r>
    </w:p>
    <w:p>
      <w:pPr>
        <w:spacing w:after="240" w:before="0"/>
        <w:jc w:val="left"/>
      </w:pPr>
      <w:r>
        <w:rPr>
          <w:sz w:val="24"/>
        </w:rPr>
        <w:t>진한 여운을 남기고</w:t>
      </w:r>
    </w:p>
    <w:p>
      <w:pPr>
        <w:spacing w:after="240" w:before="0"/>
        <w:jc w:val="left"/>
      </w:pPr>
      <w:r>
        <w:rPr>
          <w:sz w:val="24"/>
        </w:rPr>
        <w:t>마음을 전율케 하리.</w:t>
      </w:r>
    </w:p>
    <w:p>
      <w:pPr>
        <w:spacing w:after="240" w:before="0"/>
        <w:jc w:val="left"/>
      </w:pPr>
      <w:r>
        <w:rPr>
          <w:sz w:val="24"/>
        </w:rPr>
        <w:t>그 부드러움으로</w:t>
      </w:r>
    </w:p>
    <w:p>
      <w:pPr>
        <w:spacing w:after="240" w:before="0"/>
        <w:jc w:val="left"/>
      </w:pPr>
      <w:r>
        <w:rPr>
          <w:sz w:val="24"/>
        </w:rPr>
        <w:t>세상을 매끄럽게,</w:t>
      </w:r>
    </w:p>
    <w:p>
      <w:pPr>
        <w:spacing w:after="240" w:before="0"/>
        <w:jc w:val="left"/>
      </w:pPr>
      <w:r>
        <w:rPr>
          <w:sz w:val="24"/>
        </w:rPr>
        <w:t>거친 모서리마저</w:t>
      </w:r>
    </w:p>
    <w:p>
      <w:pPr>
        <w:spacing w:after="240" w:before="0"/>
        <w:jc w:val="left"/>
      </w:pPr>
      <w:r>
        <w:rPr>
          <w:sz w:val="24"/>
        </w:rPr>
        <w:t>살포시 덮겠지.</w:t>
      </w:r>
    </w:p>
    <w:p>
      <w:pPr>
        <w:spacing w:after="240" w:before="0"/>
        <w:jc w:val="left"/>
      </w:pPr>
      <w:r>
        <w:rPr>
          <w:sz w:val="24"/>
        </w:rPr>
        <w:t>—소프트 버터 크리미한 그녀,</w:t>
      </w:r>
    </w:p>
    <w:p>
      <w:pPr>
        <w:spacing w:after="240" w:before="0"/>
        <w:jc w:val="left"/>
      </w:pPr>
      <w:r>
        <w:rPr>
          <w:sz w:val="24"/>
        </w:rPr>
        <w:t>그녀의 온기로</w:t>
      </w:r>
    </w:p>
    <w:p>
      <w:pPr>
        <w:spacing w:after="240" w:before="0"/>
        <w:jc w:val="left"/>
      </w:pPr>
      <w:r>
        <w:rPr>
          <w:sz w:val="24"/>
        </w:rPr>
        <w:t>날마다 새벽을 나르는 여인.</w:t>
      </w:r>
    </w:p>
    <w:p>
      <w:pPr>
        <w:spacing w:after="240" w:before="0"/>
        <w:jc w:val="left"/>
      </w:pPr>
      <w:r>
        <w:rPr>
          <w:sz w:val="24"/>
        </w:rPr>
        <w:t>이 달콤한 생각은 실은</w:t>
      </w:r>
    </w:p>
    <w:p>
      <w:pPr>
        <w:spacing w:after="240" w:before="0"/>
        <w:jc w:val="left"/>
      </w:pPr>
      <w:r>
        <w:rPr>
          <w:sz w:val="24"/>
        </w:rPr>
        <w:t>소프트 버터 크리미라는 상의의 여인을 본</w:t>
      </w:r>
    </w:p>
    <w:p>
      <w:pPr>
        <w:spacing w:after="240" w:before="0"/>
        <w:jc w:val="left"/>
      </w:pPr>
      <w:r>
        <w:rPr>
          <w:sz w:val="24"/>
        </w:rPr>
        <w:t>나의 마음속 백일몽이었다.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호령(號令)</w:t>
      </w:r>
    </w:p>
    <w:p>
      <w:pPr>
        <w:spacing w:after="240"/>
        <w:jc w:val="left"/>
      </w:pPr>
      <w:r>
        <w:rPr>
          <w:sz w:val="24"/>
        </w:rPr>
        <w:t>백두는 입술을 다문 채</w:t>
        <w:br/>
        <w:t>만주 벌판을 내려다보았다.</w:t>
        <w:br/>
        <w:t>한 마디 말도 없으나,</w:t>
        <w:br/>
        <w:t>그 고요가 명령이었다.</w:t>
        <w:br/>
        <w:t>아득히 들려온 포효는</w:t>
        <w:br/>
        <w:t>산맥을 가르고, 국경을 삼키며,</w:t>
        <w:br/>
        <w:t>별 빛처럼 빛나는 염원을 남겼다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활화산</w:t>
      </w:r>
    </w:p>
    <w:p>
      <w:pPr>
        <w:spacing w:after="240"/>
        <w:jc w:val="left"/>
      </w:pPr>
      <w:r>
        <w:rPr>
          <w:sz w:val="24"/>
        </w:rPr>
        <w:t>죽음처럼 고요한 순간에도</w:t>
        <w:br/>
        <w:t>심연은 끓어올랐다.</w:t>
        <w:br/>
        <w:t>백두는 오래된 미래,</w:t>
        <w:br/>
        <w:t>꺼지지 않는 화산재의 씨앗.</w:t>
        <w:br/>
        <w:t>그 아래 묻힌 시간들이</w:t>
        <w:br/>
        <w:t>다시 솟아올라 푸른 숨결이 될 때,</w:t>
        <w:br/>
        <w:t>우리는 알리라.</w:t>
        <w:br/>
        <w:t>이 산은 곧, 우리의 심장임을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활화산의 심연</w:t>
      </w:r>
    </w:p>
    <w:p>
      <w:pPr>
        <w:spacing w:after="240"/>
        <w:jc w:val="left"/>
      </w:pPr>
      <w:r>
        <w:rPr>
          <w:sz w:val="24"/>
        </w:rPr>
        <w:t>천지는 고요하나, 그 아래는 불.</w:t>
        <w:br/>
        <w:t>돌 속의 심장은 끊임없이 뛰며</w:t>
        <w:br/>
        <w:t>민족해방의 열사들을 불러 세웠다.</w:t>
        <w:br/>
        <w:t>그들의 목소리는 재로 흩어지지 않고,</w:t>
        <w:br/>
        <w:t>호수의 푸른 표면을 찢으며</w:t>
        <w:br/>
        <w:t>다시금 불길처럼 솟아올랐다.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황제 — 현재</w:t>
      </w:r>
    </w:p>
    <w:p>
      <w:pPr>
        <w:spacing w:after="240" w:before="0"/>
        <w:jc w:val="left"/>
      </w:pPr>
      <w:r>
        <w:rPr>
          <w:sz w:val="24"/>
        </w:rPr>
        <w:t>한 도시에 오래 머물렀다</w:t>
      </w:r>
    </w:p>
    <w:p>
      <w:pPr>
        <w:spacing w:after="240" w:before="0"/>
        <w:jc w:val="left"/>
      </w:pPr>
      <w:r>
        <w:rPr>
          <w:sz w:val="24"/>
        </w:rPr>
        <w:t>어느새 닻을 내리고 있었다</w:t>
      </w:r>
    </w:p>
    <w:p>
      <w:pPr>
        <w:spacing w:after="240" w:before="0"/>
        <w:jc w:val="left"/>
      </w:pPr>
      <w:r>
        <w:rPr>
          <w:sz w:val="24"/>
        </w:rPr>
        <w:t>떠날 이유가 사라진 자리</w:t>
      </w:r>
    </w:p>
    <w:p>
      <w:pPr>
        <w:spacing w:after="240" w:before="0"/>
        <w:jc w:val="left"/>
      </w:pPr>
      <w:r>
        <w:rPr>
          <w:sz w:val="24"/>
        </w:rPr>
        <w:t>그곳에 앉아</w:t>
      </w:r>
    </w:p>
    <w:p>
      <w:pPr>
        <w:spacing w:after="240" w:before="0"/>
        <w:jc w:val="left"/>
      </w:pPr>
      <w:r>
        <w:rPr>
          <w:sz w:val="24"/>
        </w:rPr>
        <w:t>카드를 펼친다</w:t>
      </w:r>
    </w:p>
    <w:p>
      <w:pPr>
        <w:spacing w:after="240" w:before="0"/>
        <w:jc w:val="left"/>
      </w:pPr>
      <w:r>
        <w:rPr>
          <w:sz w:val="24"/>
        </w:rPr>
        <w:t>탑 — 가로막는 것</w:t>
      </w:r>
    </w:p>
    <w:p>
      <w:pPr>
        <w:spacing w:after="240" w:before="0"/>
        <w:jc w:val="left"/>
      </w:pPr>
      <w:r>
        <w:rPr>
          <w:sz w:val="24"/>
        </w:rPr>
        <w:t>벼락은 예고 없이 왔다</w:t>
      </w:r>
    </w:p>
    <w:p>
      <w:pPr>
        <w:spacing w:after="240" w:before="0"/>
        <w:jc w:val="left"/>
      </w:pPr>
      <w:r>
        <w:rPr>
          <w:sz w:val="24"/>
        </w:rPr>
        <w:t>밤사이 무너진 벽들</w:t>
      </w:r>
    </w:p>
    <w:p>
      <w:pPr>
        <w:spacing w:after="240" w:before="0"/>
        <w:jc w:val="left"/>
      </w:pPr>
      <w:r>
        <w:rPr>
          <w:sz w:val="24"/>
        </w:rPr>
        <w:t>손이 쥐고 있던 이름들이</w:t>
      </w:r>
    </w:p>
    <w:p>
      <w:pPr>
        <w:spacing w:after="240" w:before="0"/>
        <w:jc w:val="left"/>
      </w:pPr>
      <w:r>
        <w:rPr>
          <w:sz w:val="24"/>
        </w:rPr>
        <w:t>아침이면 사라졌다</w:t>
      </w:r>
    </w:p>
    <w:p>
      <w:pPr>
        <w:spacing w:after="240" w:before="0"/>
        <w:jc w:val="left"/>
      </w:pPr>
      <w:r>
        <w:rPr>
          <w:sz w:val="24"/>
        </w:rPr>
        <w:t>남은 것은 먼지와</w:t>
      </w:r>
    </w:p>
    <w:p>
      <w:pPr>
        <w:spacing w:after="240" w:before="0"/>
        <w:jc w:val="left"/>
      </w:pPr>
      <w:r>
        <w:rPr>
          <w:sz w:val="24"/>
        </w:rPr>
        <w:t>비어 있는 자리뿐</w:t>
      </w:r>
    </w:p>
    <w:p>
      <w:pPr>
        <w:spacing w:after="240" w:before="0"/>
        <w:jc w:val="left"/>
      </w:pPr>
      <w:r>
        <w:rPr>
          <w:sz w:val="24"/>
        </w:rPr>
        <w:t>그 잔해를 밟고 나왔다</w:t>
      </w:r>
    </w:p>
    <w:p>
      <w:pPr>
        <w:spacing w:after="240" w:before="0"/>
        <w:jc w:val="left"/>
      </w:pPr>
      <w:r>
        <w:rPr>
          <w:sz w:val="24"/>
        </w:rPr>
        <w:t>여사제 — 뿌리</w:t>
      </w:r>
    </w:p>
    <w:p>
      <w:pPr>
        <w:spacing w:after="240" w:before="0"/>
        <w:jc w:val="left"/>
      </w:pPr>
      <w:r>
        <w:rPr>
          <w:sz w:val="24"/>
        </w:rPr>
        <w:t>고향은 끝내 말하지 않았다</w:t>
      </w:r>
    </w:p>
    <w:p>
      <w:pPr>
        <w:spacing w:after="240" w:before="0"/>
        <w:jc w:val="left"/>
      </w:pPr>
      <w:r>
        <w:rPr>
          <w:sz w:val="24"/>
        </w:rPr>
        <w:t>대신 흙을 쥐여 주었다</w:t>
      </w:r>
    </w:p>
    <w:p>
      <w:pPr>
        <w:spacing w:after="240" w:before="0"/>
        <w:jc w:val="left"/>
      </w:pPr>
      <w:r>
        <w:rPr>
          <w:sz w:val="24"/>
        </w:rPr>
        <w:t>그 속에 무엇이 묻혀 있는지</w:t>
      </w:r>
    </w:p>
    <w:p>
      <w:pPr>
        <w:spacing w:after="240" w:before="0"/>
        <w:jc w:val="left"/>
      </w:pPr>
      <w:r>
        <w:rPr>
          <w:sz w:val="24"/>
        </w:rPr>
        <w:t>묻지 않아도 알던 시절</w:t>
      </w:r>
    </w:p>
    <w:p>
      <w:pPr>
        <w:spacing w:after="240" w:before="0"/>
        <w:jc w:val="left"/>
      </w:pPr>
      <w:r>
        <w:rPr>
          <w:sz w:val="24"/>
        </w:rPr>
        <w:t>오래 그 침묵을</w:t>
      </w:r>
    </w:p>
    <w:p>
      <w:pPr>
        <w:spacing w:after="240" w:before="0"/>
        <w:jc w:val="left"/>
      </w:pPr>
      <w:r>
        <w:rPr>
          <w:sz w:val="24"/>
        </w:rPr>
        <w:t>품고 살아왔다</w:t>
      </w:r>
    </w:p>
    <w:p>
      <w:pPr>
        <w:spacing w:after="240" w:before="0"/>
        <w:jc w:val="left"/>
      </w:pPr>
      <w:r>
        <w:rPr>
          <w:sz w:val="24"/>
        </w:rPr>
        <w:t>전차 — 지나간 것</w:t>
      </w:r>
    </w:p>
    <w:p>
      <w:pPr>
        <w:spacing w:after="240" w:before="0"/>
        <w:jc w:val="left"/>
      </w:pPr>
      <w:r>
        <w:rPr>
          <w:sz w:val="24"/>
        </w:rPr>
        <w:t>눈 덮인 산을 넘던 밤</w:t>
      </w:r>
    </w:p>
    <w:p>
      <w:pPr>
        <w:spacing w:after="240" w:before="0"/>
        <w:jc w:val="left"/>
      </w:pPr>
      <w:r>
        <w:rPr>
          <w:sz w:val="24"/>
        </w:rPr>
        <w:t>길은 없었고</w:t>
      </w:r>
    </w:p>
    <w:p>
      <w:pPr>
        <w:spacing w:after="240" w:before="0"/>
        <w:jc w:val="left"/>
      </w:pPr>
      <w:r>
        <w:rPr>
          <w:sz w:val="24"/>
        </w:rPr>
        <w:t>되돌아갈 곳도 없었다</w:t>
      </w:r>
    </w:p>
    <w:p>
      <w:pPr>
        <w:spacing w:after="240" w:before="0"/>
        <w:jc w:val="left"/>
      </w:pPr>
      <w:r>
        <w:rPr>
          <w:sz w:val="24"/>
        </w:rPr>
        <w:t>발이 터져도 멈추지 않았다</w:t>
      </w:r>
    </w:p>
    <w:p>
      <w:pPr>
        <w:spacing w:after="240" w:before="0"/>
        <w:jc w:val="left"/>
      </w:pPr>
      <w:r>
        <w:rPr>
          <w:sz w:val="24"/>
        </w:rPr>
        <w:t>멈추는 순간</w:t>
      </w:r>
    </w:p>
    <w:p>
      <w:pPr>
        <w:spacing w:after="240" w:before="0"/>
        <w:jc w:val="left"/>
      </w:pPr>
      <w:r>
        <w:rPr>
          <w:sz w:val="24"/>
        </w:rPr>
        <w:t>모든 것이 끝날 것 같아서</w:t>
      </w:r>
    </w:p>
    <w:p>
      <w:pPr>
        <w:spacing w:after="240" w:before="0"/>
        <w:jc w:val="left"/>
      </w:pPr>
      <w:r>
        <w:rPr>
          <w:sz w:val="24"/>
        </w:rPr>
        <w:t>계속 앞으로 기울었다</w:t>
      </w:r>
    </w:p>
    <w:p>
      <w:pPr>
        <w:spacing w:after="240" w:before="0"/>
        <w:jc w:val="left"/>
      </w:pPr>
      <w:r>
        <w:rPr>
          <w:sz w:val="24"/>
        </w:rPr>
        <w:t>세계 — 왕관</w:t>
      </w:r>
    </w:p>
    <w:p>
      <w:pPr>
        <w:spacing w:after="240" w:before="0"/>
        <w:jc w:val="left"/>
      </w:pPr>
      <w:r>
        <w:rPr>
          <w:sz w:val="24"/>
        </w:rPr>
        <w:t>어느 날</w:t>
      </w:r>
    </w:p>
    <w:p>
      <w:pPr>
        <w:spacing w:after="240" w:before="0"/>
        <w:jc w:val="left"/>
      </w:pPr>
      <w:r>
        <w:rPr>
          <w:sz w:val="24"/>
        </w:rPr>
        <w:t>묻어 둔 것들이 올라왔다</w:t>
      </w:r>
    </w:p>
    <w:p>
      <w:pPr>
        <w:spacing w:after="240" w:before="0"/>
        <w:jc w:val="left"/>
      </w:pPr>
      <w:r>
        <w:rPr>
          <w:sz w:val="24"/>
        </w:rPr>
        <w:t>들판이 흔들리고</w:t>
      </w:r>
    </w:p>
    <w:p>
      <w:pPr>
        <w:spacing w:after="240" w:before="0"/>
        <w:jc w:val="left"/>
      </w:pPr>
      <w:r>
        <w:rPr>
          <w:sz w:val="24"/>
        </w:rPr>
        <w:t>그 한가운데 서 있었다</w:t>
      </w:r>
    </w:p>
    <w:p>
      <w:pPr>
        <w:spacing w:after="240" w:before="0"/>
        <w:jc w:val="left"/>
      </w:pPr>
      <w:r>
        <w:rPr>
          <w:sz w:val="24"/>
        </w:rPr>
        <w:t>끝에 닿았다고 생각한 순간</w:t>
      </w:r>
    </w:p>
    <w:p>
      <w:pPr>
        <w:spacing w:after="240" w:before="0"/>
        <w:jc w:val="left"/>
      </w:pPr>
      <w:r>
        <w:rPr>
          <w:sz w:val="24"/>
        </w:rPr>
        <w:t>다른 길이 열렸다</w:t>
      </w:r>
    </w:p>
    <w:p>
      <w:pPr>
        <w:spacing w:after="240" w:before="0"/>
        <w:jc w:val="left"/>
      </w:pPr>
      <w:r>
        <w:rPr>
          <w:sz w:val="24"/>
        </w:rPr>
        <w:t>별 — 다가오는 것</w:t>
      </w:r>
    </w:p>
    <w:p>
      <w:pPr>
        <w:spacing w:after="240" w:before="0"/>
        <w:jc w:val="left"/>
      </w:pPr>
      <w:r>
        <w:rPr>
          <w:sz w:val="24"/>
        </w:rPr>
        <w:t>멀리서 빛이 깜박였다</w:t>
      </w:r>
    </w:p>
    <w:p>
      <w:pPr>
        <w:spacing w:after="240" w:before="0"/>
        <w:jc w:val="left"/>
      </w:pPr>
      <w:r>
        <w:rPr>
          <w:sz w:val="24"/>
        </w:rPr>
        <w:t>손에 닿지 않는 거리</w:t>
      </w:r>
    </w:p>
    <w:p>
      <w:pPr>
        <w:spacing w:after="240" w:before="0"/>
        <w:jc w:val="left"/>
      </w:pPr>
      <w:r>
        <w:rPr>
          <w:sz w:val="24"/>
        </w:rPr>
        <w:t>그래서 더 또렷한 방향</w:t>
      </w:r>
    </w:p>
    <w:p>
      <w:pPr>
        <w:spacing w:after="240" w:before="0"/>
        <w:jc w:val="left"/>
      </w:pPr>
      <w:r>
        <w:rPr>
          <w:sz w:val="24"/>
        </w:rPr>
        <w:t>아직 세우지 못한 것들을</w:t>
      </w:r>
    </w:p>
    <w:p>
      <w:pPr>
        <w:spacing w:after="240" w:before="0"/>
        <w:jc w:val="left"/>
      </w:pPr>
      <w:r>
        <w:rPr>
          <w:sz w:val="24"/>
        </w:rPr>
        <w:t>그 빛에 기대어 옮긴다</w:t>
      </w:r>
    </w:p>
    <w:p>
      <w:pPr>
        <w:spacing w:after="240" w:before="0"/>
        <w:jc w:val="left"/>
      </w:pPr>
      <w:r>
        <w:rPr>
          <w:sz w:val="24"/>
        </w:rPr>
        <w:t>은둔자 — 자기 자신</w:t>
      </w:r>
    </w:p>
    <w:p>
      <w:pPr>
        <w:spacing w:after="240" w:before="0"/>
        <w:jc w:val="left"/>
      </w:pPr>
      <w:r>
        <w:rPr>
          <w:sz w:val="24"/>
        </w:rPr>
        <w:t>사람들은 떠났고</w:t>
      </w:r>
    </w:p>
    <w:p>
      <w:pPr>
        <w:spacing w:after="240" w:before="0"/>
        <w:jc w:val="left"/>
      </w:pPr>
      <w:r>
        <w:rPr>
          <w:sz w:val="24"/>
        </w:rPr>
        <w:t>나는 남았다</w:t>
      </w:r>
    </w:p>
    <w:p>
      <w:pPr>
        <w:spacing w:after="240" w:before="0"/>
        <w:jc w:val="left"/>
      </w:pPr>
      <w:r>
        <w:rPr>
          <w:sz w:val="24"/>
        </w:rPr>
        <w:t>보이지 않는 길 위에서</w:t>
      </w:r>
    </w:p>
    <w:p>
      <w:pPr>
        <w:spacing w:after="240" w:before="0"/>
        <w:jc w:val="left"/>
      </w:pPr>
      <w:r>
        <w:rPr>
          <w:sz w:val="24"/>
        </w:rPr>
        <w:t>오래 멈춰 서 있는 법을 배웠다</w:t>
      </w:r>
    </w:p>
    <w:p>
      <w:pPr>
        <w:spacing w:after="240" w:before="0"/>
        <w:jc w:val="left"/>
      </w:pPr>
      <w:r>
        <w:rPr>
          <w:sz w:val="24"/>
        </w:rPr>
        <w:t>등불은</w:t>
      </w:r>
    </w:p>
    <w:p>
      <w:pPr>
        <w:spacing w:after="240" w:before="0"/>
        <w:jc w:val="left"/>
      </w:pPr>
      <w:r>
        <w:rPr>
          <w:sz w:val="24"/>
        </w:rPr>
        <w:t>누군가를 향해 있었다</w:t>
      </w:r>
    </w:p>
    <w:p>
      <w:pPr>
        <w:spacing w:after="240" w:before="0"/>
        <w:jc w:val="left"/>
      </w:pPr>
      <w:r>
        <w:rPr>
          <w:sz w:val="24"/>
        </w:rPr>
        <w:t>심판 — 외부의 시선</w:t>
      </w:r>
    </w:p>
    <w:p>
      <w:pPr>
        <w:spacing w:after="240" w:before="0"/>
        <w:jc w:val="left"/>
      </w:pPr>
      <w:r>
        <w:rPr>
          <w:sz w:val="24"/>
        </w:rPr>
        <w:t>여러 이름이 붙었다</w:t>
      </w:r>
    </w:p>
    <w:p>
      <w:pPr>
        <w:spacing w:after="240" w:before="0"/>
        <w:jc w:val="left"/>
      </w:pPr>
      <w:r>
        <w:rPr>
          <w:sz w:val="24"/>
        </w:rPr>
        <w:t>어떤 것은 맞았고</w:t>
      </w:r>
    </w:p>
    <w:p>
      <w:pPr>
        <w:spacing w:after="240" w:before="0"/>
        <w:jc w:val="left"/>
      </w:pPr>
      <w:r>
        <w:rPr>
          <w:sz w:val="24"/>
        </w:rPr>
        <w:t>어떤 것은 오래 남았다</w:t>
      </w:r>
    </w:p>
    <w:p>
      <w:pPr>
        <w:spacing w:after="240" w:before="0"/>
        <w:jc w:val="left"/>
      </w:pPr>
      <w:r>
        <w:rPr>
          <w:sz w:val="24"/>
        </w:rPr>
        <w:t>사방에서 부르는 소리들</w:t>
      </w:r>
    </w:p>
    <w:p>
      <w:pPr>
        <w:spacing w:after="240" w:before="0"/>
        <w:jc w:val="left"/>
      </w:pPr>
      <w:r>
        <w:rPr>
          <w:sz w:val="24"/>
        </w:rPr>
        <w:t>어느 쪽으로도</w:t>
      </w:r>
    </w:p>
    <w:p>
      <w:pPr>
        <w:spacing w:after="240" w:before="0"/>
        <w:jc w:val="left"/>
      </w:pPr>
      <w:r>
        <w:rPr>
          <w:sz w:val="24"/>
        </w:rPr>
        <w:t>완전히 건너가지 않았다</w:t>
      </w:r>
    </w:p>
    <w:p>
      <w:pPr>
        <w:spacing w:after="240" w:before="0"/>
        <w:jc w:val="left"/>
      </w:pPr>
      <w:r>
        <w:rPr>
          <w:sz w:val="24"/>
        </w:rPr>
        <w:t>달 — 희망과 두려움</w:t>
      </w:r>
    </w:p>
    <w:p>
      <w:pPr>
        <w:spacing w:after="240" w:before="0"/>
        <w:jc w:val="left"/>
      </w:pPr>
      <w:r>
        <w:rPr>
          <w:sz w:val="24"/>
        </w:rPr>
        <w:t>기억은 자꾸 흐려지고</w:t>
      </w:r>
    </w:p>
    <w:p>
      <w:pPr>
        <w:spacing w:after="240" w:before="0"/>
        <w:jc w:val="left"/>
      </w:pPr>
      <w:r>
        <w:rPr>
          <w:sz w:val="24"/>
        </w:rPr>
        <w:t>어제의 얼굴이 낯설어진다</w:t>
      </w:r>
    </w:p>
    <w:p>
      <w:pPr>
        <w:spacing w:after="240" w:before="0"/>
        <w:jc w:val="left"/>
      </w:pPr>
      <w:r>
        <w:rPr>
          <w:sz w:val="24"/>
        </w:rPr>
        <w:t>지나온 길이</w:t>
      </w:r>
    </w:p>
    <w:p>
      <w:pPr>
        <w:spacing w:after="240" w:before="0"/>
        <w:jc w:val="left"/>
      </w:pPr>
      <w:r>
        <w:rPr>
          <w:sz w:val="24"/>
        </w:rPr>
        <w:t>내 것이 아닌 것처럼 흔들린다</w:t>
      </w:r>
    </w:p>
    <w:p>
      <w:pPr>
        <w:spacing w:after="240" w:before="0"/>
        <w:jc w:val="left"/>
      </w:pPr>
      <w:r>
        <w:rPr>
          <w:sz w:val="24"/>
        </w:rPr>
        <w:t>그래서 기록하기 시작했다</w:t>
      </w:r>
    </w:p>
    <w:p>
      <w:pPr>
        <w:spacing w:after="240" w:before="0"/>
        <w:jc w:val="left"/>
      </w:pPr>
      <w:r>
        <w:rPr>
          <w:sz w:val="24"/>
        </w:rPr>
        <w:t>사라지는 것들을 붙잡기 위해</w:t>
      </w:r>
    </w:p>
    <w:p>
      <w:pPr>
        <w:spacing w:after="240" w:before="0"/>
        <w:jc w:val="left"/>
      </w:pPr>
      <w:r>
        <w:rPr>
          <w:sz w:val="24"/>
        </w:rPr>
        <w:t>아니, 사라지는 나를 위해</w:t>
      </w:r>
    </w:p>
    <w:p>
      <w:pPr>
        <w:spacing w:after="240" w:before="0"/>
        <w:jc w:val="left"/>
      </w:pPr>
      <w:r>
        <w:rPr>
          <w:sz w:val="24"/>
        </w:rPr>
        <w:t>교황 — 결말</w:t>
      </w:r>
    </w:p>
    <w:p>
      <w:pPr>
        <w:spacing w:after="240" w:before="0"/>
        <w:jc w:val="left"/>
      </w:pPr>
      <w:r>
        <w:rPr>
          <w:sz w:val="24"/>
        </w:rPr>
        <w:t>마지막 카드 앞에서</w:t>
      </w:r>
    </w:p>
    <w:p>
      <w:pPr>
        <w:spacing w:after="240" w:before="0"/>
        <w:jc w:val="left"/>
      </w:pPr>
      <w:r>
        <w:rPr>
          <w:sz w:val="24"/>
        </w:rPr>
        <w:t>잠시 손을 멈춘다</w:t>
      </w:r>
    </w:p>
    <w:p>
      <w:pPr>
        <w:spacing w:after="240" w:before="0"/>
        <w:jc w:val="left"/>
      </w:pPr>
      <w:r>
        <w:rPr>
          <w:sz w:val="24"/>
        </w:rPr>
        <w:t>끝이라고 말하는 대신</w:t>
      </w:r>
    </w:p>
    <w:p>
      <w:pPr>
        <w:spacing w:after="240" w:before="0"/>
        <w:jc w:val="left"/>
      </w:pPr>
      <w:r>
        <w:rPr>
          <w:sz w:val="24"/>
        </w:rPr>
        <w:t>전해지는 것을 택한다</w:t>
      </w:r>
    </w:p>
    <w:p>
      <w:pPr>
        <w:spacing w:after="240" w:before="0"/>
        <w:jc w:val="left"/>
      </w:pPr>
      <w:r>
        <w:rPr>
          <w:sz w:val="24"/>
        </w:rPr>
        <w:t>보이지 않는 곳에 묻힌 것들이</w:t>
      </w:r>
    </w:p>
    <w:p>
      <w:pPr>
        <w:spacing w:after="240" w:before="0"/>
        <w:jc w:val="left"/>
      </w:pPr>
      <w:r>
        <w:rPr>
          <w:sz w:val="24"/>
        </w:rPr>
        <w:t>때가 되면 다시 올라오듯</w:t>
      </w:r>
    </w:p>
    <w:p>
      <w:pPr>
        <w:spacing w:after="240" w:before="0"/>
        <w:jc w:val="left"/>
      </w:pPr>
      <w:r>
        <w:rPr>
          <w:sz w:val="24"/>
        </w:rPr>
        <w:t>지나온 길도</w:t>
      </w:r>
    </w:p>
    <w:p>
      <w:pPr>
        <w:spacing w:after="240" w:before="0"/>
        <w:jc w:val="left"/>
      </w:pPr>
      <w:r>
        <w:rPr>
          <w:sz w:val="24"/>
        </w:rPr>
        <w:t>누군가의 시작이 된다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p>
      <w:pPr>
        <w:spacing w:before="560" w:after="320"/>
        <w:jc w:val="left"/>
      </w:pPr>
      <w:r>
        <w:rPr>
          <w:b/>
          <w:color w:val="1A1A2E"/>
          <w:sz w:val="28"/>
        </w:rPr>
        <w:t>흑진주가 달빛 속에서</w:t>
      </w:r>
    </w:p>
    <w:p>
      <w:pPr>
        <w:spacing w:after="240" w:before="0"/>
        <w:jc w:val="left"/>
      </w:pPr>
      <w:r>
        <w:rPr>
          <w:sz w:val="24"/>
        </w:rPr>
        <w:t>천천히 이슬을 삼키듯</w:t>
      </w:r>
    </w:p>
    <w:p>
      <w:pPr>
        <w:spacing w:after="240" w:before="0"/>
        <w:jc w:val="left"/>
      </w:pPr>
      <w:r>
        <w:rPr>
          <w:sz w:val="24"/>
        </w:rPr>
        <w:t>그녀의 눈은 내 밤을 적신다.</w:t>
      </w:r>
    </w:p>
    <w:p>
      <w:pPr>
        <w:spacing w:after="240" w:before="0"/>
        <w:jc w:val="left"/>
      </w:pPr>
      <w:r>
        <w:rPr>
          <w:sz w:val="24"/>
        </w:rPr>
        <w:t>따뜻한 눈빛이</w:t>
      </w:r>
    </w:p>
    <w:p>
      <w:pPr>
        <w:spacing w:after="240" w:before="0"/>
        <w:jc w:val="left"/>
      </w:pPr>
      <w:r>
        <w:rPr>
          <w:sz w:val="24"/>
        </w:rPr>
        <w:t>내 안 깊숙이 스며든다.</w:t>
      </w:r>
    </w:p>
    <w:p>
      <w:pPr>
        <w:spacing w:after="240" w:before="0"/>
        <w:jc w:val="left"/>
      </w:pPr>
      <w:r>
        <w:rPr>
          <w:sz w:val="24"/>
        </w:rPr>
        <w:t>말없이 흘러가는 손끝과</w:t>
      </w:r>
    </w:p>
    <w:p>
      <w:pPr>
        <w:spacing w:after="240" w:before="0"/>
        <w:jc w:val="left"/>
      </w:pPr>
      <w:r>
        <w:rPr>
          <w:sz w:val="24"/>
        </w:rPr>
        <w:t>침묵의 기품 속에</w:t>
      </w:r>
    </w:p>
    <w:p>
      <w:pPr>
        <w:spacing w:after="240" w:before="0"/>
        <w:jc w:val="left"/>
      </w:pPr>
      <w:r>
        <w:rPr>
          <w:sz w:val="24"/>
        </w:rPr>
        <w:t>세상은 조용히 흐르고</w:t>
      </w:r>
    </w:p>
    <w:p>
      <w:pPr>
        <w:spacing w:after="240" w:before="0"/>
        <w:jc w:val="left"/>
      </w:pPr>
      <w:r>
        <w:rPr>
          <w:sz w:val="24"/>
        </w:rPr>
        <w:t>나는 정결해진다.</w:t>
      </w:r>
    </w:p>
    <w:p>
      <w:pPr>
        <w:spacing w:after="240" w:before="0"/>
        <w:jc w:val="left"/>
      </w:pPr>
      <w:r>
        <w:rPr>
          <w:sz w:val="24"/>
        </w:rPr>
        <w:t>바람에 흔들리지 않는 단아한 몸,</w:t>
      </w:r>
    </w:p>
    <w:p>
      <w:pPr>
        <w:spacing w:after="240" w:before="0"/>
        <w:jc w:val="left"/>
      </w:pPr>
      <w:r>
        <w:rPr>
          <w:sz w:val="24"/>
        </w:rPr>
        <w:t>작은 등불,</w:t>
      </w:r>
    </w:p>
    <w:p>
      <w:pPr>
        <w:spacing w:after="240" w:before="0"/>
        <w:jc w:val="left"/>
      </w:pPr>
      <w:r>
        <w:rPr>
          <w:sz w:val="24"/>
        </w:rPr>
        <w:t>그 빛에 나의 그림자도 기대어</w:t>
      </w:r>
    </w:p>
    <w:p>
      <w:pPr>
        <w:spacing w:after="240" w:before="0"/>
        <w:jc w:val="left"/>
      </w:pPr>
      <w:r>
        <w:rPr>
          <w:sz w:val="24"/>
        </w:rPr>
        <w:t>오래도록 흔들리지 않는다.</w:t>
      </w:r>
    </w:p>
    <w:p>
      <w:pPr>
        <w:spacing w:after="240" w:before="0"/>
        <w:jc w:val="left"/>
      </w:pPr>
      <w:r>
        <w:rPr>
          <w:sz w:val="24"/>
        </w:rPr>
        <w:t>사랑의 말보다 오래 남는</w:t>
      </w:r>
    </w:p>
    <w:p>
      <w:pPr>
        <w:spacing w:after="240" w:before="0"/>
        <w:jc w:val="left"/>
      </w:pPr>
      <w:r>
        <w:rPr>
          <w:sz w:val="24"/>
        </w:rPr>
        <w:t>고요한 숨결,</w:t>
      </w:r>
    </w:p>
    <w:p>
      <w:pPr>
        <w:spacing w:after="240" w:before="0"/>
        <w:jc w:val="left"/>
      </w:pPr>
      <w:r>
        <w:rPr>
          <w:sz w:val="24"/>
        </w:rPr>
        <w:t>나는 그것을 껴안으며</w:t>
      </w:r>
    </w:p>
    <w:p>
      <w:pPr>
        <w:spacing w:after="240" w:before="0"/>
        <w:jc w:val="left"/>
      </w:pPr>
      <w:r>
        <w:rPr>
          <w:sz w:val="24"/>
        </w:rPr>
        <w:t>시간 속에서 우리의 사랑을 가꾼다</w:t>
      </w:r>
    </w:p>
    <w:p>
      <w:pPr>
        <w:spacing w:after="240" w:before="0"/>
        <w:jc w:val="left"/>
      </w:pPr>
      <w:r>
        <w:rPr>
          <w:sz w:val="24"/>
        </w:rPr>
        <w:t>내 영혼은 그녀를 통과하고</w:t>
      </w:r>
    </w:p>
    <w:p>
      <w:pPr>
        <w:spacing w:after="240" w:before="0"/>
        <w:jc w:val="left"/>
      </w:pPr>
      <w:r>
        <w:rPr>
          <w:sz w:val="24"/>
        </w:rPr>
        <w:t>그 존재의 몸짓 속에서</w:t>
      </w:r>
    </w:p>
    <w:p>
      <w:pPr>
        <w:spacing w:after="240" w:before="0"/>
        <w:jc w:val="left"/>
      </w:pPr>
      <w:r>
        <w:rPr>
          <w:sz w:val="24"/>
        </w:rPr>
        <w:t>내 마음은 뿌리를 내리고</w:t>
      </w:r>
    </w:p>
    <w:p>
      <w:pPr>
        <w:spacing w:after="240" w:before="0"/>
        <w:jc w:val="left"/>
      </w:pPr>
      <w:r>
        <w:rPr>
          <w:sz w:val="24"/>
        </w:rPr>
        <w:t>바람과 빛 속에서 다시 깨어난다.</w:t>
      </w:r>
    </w:p>
    <w:p>
      <w:pPr>
        <w:spacing w:after="480"/>
        <w:jc w:val="center"/>
      </w:pPr>
      <w:r>
        <w:rPr>
          <w:color w:val="BBBBBB"/>
          <w:sz w:val="20"/>
        </w:rPr>
        <w:t>·  ·  ·</w:t>
      </w:r>
    </w:p>
    <w:sectPr w:rsidR="00FC693F" w:rsidRPr="0006063C" w:rsidSect="00034616">
      <w:pgSz w:w="12240" w:h="15840"/>
      <w:pgMar w:top="1701" w:right="1984" w:bottom="1701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