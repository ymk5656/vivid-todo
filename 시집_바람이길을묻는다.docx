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0" w:after="200"/>
        <w:jc w:val="center"/>
      </w:pPr>
      <w:r>
        <w:rPr>
          <w:rFonts w:ascii="나눔명조" w:hAnsi="나눔명조" w:eastAsia="나눔명조"/>
          <w:b w:val="0"/>
          <w:color w:val="6B4F3A"/>
          <w:sz w:val="32"/>
        </w:rPr>
        <w:t>✦</w:t>
      </w:r>
    </w:p>
    <w:p>
      <w:pPr>
        <w:spacing w:before="120" w:after="200"/>
        <w:jc w:val="center"/>
      </w:pPr>
      <w:r>
        <w:rPr>
          <w:rFonts w:ascii="나눔명조" w:hAnsi="나눔명조" w:eastAsia="나눔명조"/>
          <w:b/>
          <w:color w:val="1A1A2E"/>
          <w:sz w:val="60"/>
        </w:rPr>
        <w:t>바람이 길을 묻는다</w:t>
      </w:r>
    </w:p>
    <w:p>
      <w:pPr>
        <w:spacing w:before="0" w:after="1200"/>
        <w:jc w:val="center"/>
      </w:pPr>
      <w:r>
        <w:rPr>
          <w:rFonts w:ascii="나눔명조" w:hAnsi="나눔명조" w:eastAsia="나눔명조"/>
          <w:b w:val="0"/>
          <w:color w:val="444455"/>
          <w:sz w:val="28"/>
        </w:rPr>
        <w:t>시  집</w:t>
      </w:r>
    </w:p>
    <w:p>
      <w:pPr>
        <w:spacing w:before="0" w:after="160"/>
        <w:jc w:val="center"/>
      </w:pPr>
      <w:r>
        <w:rPr>
          <w:rFonts w:ascii="나눔명조" w:hAnsi="나눔명조" w:eastAsia="나눔명조"/>
          <w:b w:val="0"/>
          <w:color w:val="1A1A2E"/>
          <w:sz w:val="28"/>
        </w:rPr>
        <w:t>김연민</w:t>
      </w:r>
    </w:p>
    <w:p>
      <w:pPr>
        <w:jc w:val="center"/>
      </w:pPr>
      <w:r>
        <w:rPr>
          <w:rFonts w:ascii="나눔명조" w:hAnsi="나눔명조" w:eastAsia="나눔명조"/>
          <w:b w:val="0"/>
          <w:color w:val="9999AA"/>
          <w:sz w:val="22"/>
        </w:rPr>
        <w:t>2025</w:t>
      </w:r>
    </w:p>
    <w:p>
      <w:r>
        <w:br w:type="page"/>
      </w:r>
    </w:p>
    <w:p>
      <w:pPr>
        <w:spacing w:before="280" w:after="440"/>
        <w:jc w:val="center"/>
        <w:pBdr>
          <w:bottom w:val="single" w:sz="8" w:space="6" w:color="1a1a2e"/>
        </w:pBdr>
      </w:pPr>
      <w:r>
        <w:rPr>
          <w:rFonts w:ascii="나눔명조" w:hAnsi="나눔명조" w:eastAsia="나눔명조"/>
          <w:b/>
          <w:color w:val="1A1A2E"/>
          <w:sz w:val="40"/>
        </w:rPr>
        <w:t>목  차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 1. </w:t>
      </w:r>
      <w:r>
        <w:rPr>
          <w:rFonts w:ascii="나눔명조" w:hAnsi="나눔명조" w:eastAsia="나눔명조"/>
          <w:b w:val="0"/>
          <w:color w:val="1A1A2E"/>
          <w:sz w:val="21"/>
        </w:rPr>
        <w:t>5월의 산은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 2. </w:t>
      </w:r>
      <w:r>
        <w:rPr>
          <w:rFonts w:ascii="나눔명조" w:hAnsi="나눔명조" w:eastAsia="나눔명조"/>
          <w:b w:val="0"/>
          <w:color w:val="1A1A2E"/>
          <w:sz w:val="21"/>
        </w:rPr>
        <w:t>가만히 눈을 감기만 해도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 3. </w:t>
      </w:r>
      <w:r>
        <w:rPr>
          <w:rFonts w:ascii="나눔명조" w:hAnsi="나눔명조" w:eastAsia="나눔명조"/>
          <w:b w:val="0"/>
          <w:color w:val="1A1A2E"/>
          <w:sz w:val="21"/>
        </w:rPr>
        <w:t>가만히 연필을 쥐기만 해도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 4. </w:t>
      </w:r>
      <w:r>
        <w:rPr>
          <w:rFonts w:ascii="나눔명조" w:hAnsi="나눔명조" w:eastAsia="나눔명조"/>
          <w:b w:val="0"/>
          <w:color w:val="1A1A2E"/>
          <w:sz w:val="21"/>
        </w:rPr>
        <w:t>가을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 5. </w:t>
      </w:r>
      <w:r>
        <w:rPr>
          <w:rFonts w:ascii="나눔명조" w:hAnsi="나눔명조" w:eastAsia="나눔명조"/>
          <w:b w:val="0"/>
          <w:color w:val="1A1A2E"/>
          <w:sz w:val="21"/>
        </w:rPr>
        <w:t>가을날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 6. </w:t>
      </w:r>
      <w:r>
        <w:rPr>
          <w:rFonts w:ascii="나눔명조" w:hAnsi="나눔명조" w:eastAsia="나눔명조"/>
          <w:b w:val="0"/>
          <w:color w:val="1A1A2E"/>
          <w:sz w:val="21"/>
        </w:rPr>
        <w:t>강의 꿈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 7. </w:t>
      </w:r>
      <w:r>
        <w:rPr>
          <w:rFonts w:ascii="나눔명조" w:hAnsi="나눔명조" w:eastAsia="나눔명조"/>
          <w:b w:val="0"/>
          <w:color w:val="1A1A2E"/>
          <w:sz w:val="21"/>
        </w:rPr>
        <w:t>강이 바다를 잊지 못해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 8. </w:t>
      </w:r>
      <w:r>
        <w:rPr>
          <w:rFonts w:ascii="나눔명조" w:hAnsi="나눔명조" w:eastAsia="나눔명조"/>
          <w:b w:val="0"/>
          <w:color w:val="1A1A2E"/>
          <w:sz w:val="21"/>
        </w:rPr>
        <w:t>거꾸로 흐르는 세상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 9. </w:t>
      </w:r>
      <w:r>
        <w:rPr>
          <w:rFonts w:ascii="나눔명조" w:hAnsi="나눔명조" w:eastAsia="나눔명조"/>
          <w:b w:val="0"/>
          <w:color w:val="1A1A2E"/>
          <w:sz w:val="21"/>
        </w:rPr>
        <w:t>거대한 뿌리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10. </w:t>
      </w:r>
      <w:r>
        <w:rPr>
          <w:rFonts w:ascii="나눔명조" w:hAnsi="나눔명조" w:eastAsia="나눔명조"/>
          <w:b w:val="0"/>
          <w:color w:val="1A1A2E"/>
          <w:sz w:val="21"/>
        </w:rPr>
        <w:t>겨울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11. </w:t>
      </w:r>
      <w:r>
        <w:rPr>
          <w:rFonts w:ascii="나눔명조" w:hAnsi="나눔명조" w:eastAsia="나눔명조"/>
          <w:b w:val="0"/>
          <w:color w:val="1A1A2E"/>
          <w:sz w:val="21"/>
        </w:rPr>
        <w:t>겨울 들판에서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12. </w:t>
      </w:r>
      <w:r>
        <w:rPr>
          <w:rFonts w:ascii="나눔명조" w:hAnsi="나눔명조" w:eastAsia="나눔명조"/>
          <w:b w:val="0"/>
          <w:color w:val="1A1A2E"/>
          <w:sz w:val="21"/>
        </w:rPr>
        <w:t>경주, 달과 금의 도시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13. </w:t>
      </w:r>
      <w:r>
        <w:rPr>
          <w:rFonts w:ascii="나눔명조" w:hAnsi="나눔명조" w:eastAsia="나눔명조"/>
          <w:b w:val="0"/>
          <w:color w:val="1A1A2E"/>
          <w:sz w:val="21"/>
        </w:rPr>
        <w:t>곁에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14. </w:t>
      </w:r>
      <w:r>
        <w:rPr>
          <w:rFonts w:ascii="나눔명조" w:hAnsi="나눔명조" w:eastAsia="나눔명조"/>
          <w:b w:val="0"/>
          <w:color w:val="1A1A2E"/>
          <w:sz w:val="21"/>
        </w:rPr>
        <w:t>그대에게 묻는다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15. </w:t>
      </w:r>
      <w:r>
        <w:rPr>
          <w:rFonts w:ascii="나눔명조" w:hAnsi="나눔명조" w:eastAsia="나눔명조"/>
          <w:b w:val="0"/>
          <w:color w:val="1A1A2E"/>
          <w:sz w:val="21"/>
        </w:rPr>
        <w:t>그리운 비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16. </w:t>
      </w:r>
      <w:r>
        <w:rPr>
          <w:rFonts w:ascii="나눔명조" w:hAnsi="나눔명조" w:eastAsia="나눔명조"/>
          <w:b w:val="0"/>
          <w:color w:val="1A1A2E"/>
          <w:sz w:val="21"/>
        </w:rPr>
        <w:t>그리움의 끝에서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17. </w:t>
      </w:r>
      <w:r>
        <w:rPr>
          <w:rFonts w:ascii="나눔명조" w:hAnsi="나눔명조" w:eastAsia="나눔명조"/>
          <w:b w:val="0"/>
          <w:color w:val="1A1A2E"/>
          <w:sz w:val="21"/>
        </w:rPr>
        <w:t>길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18. </w:t>
      </w:r>
      <w:r>
        <w:rPr>
          <w:rFonts w:ascii="나눔명조" w:hAnsi="나눔명조" w:eastAsia="나눔명조"/>
          <w:b w:val="0"/>
          <w:color w:val="1A1A2E"/>
          <w:sz w:val="21"/>
        </w:rPr>
        <w:t>꽃향기의 속삭임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19. </w:t>
      </w:r>
      <w:r>
        <w:rPr>
          <w:rFonts w:ascii="나눔명조" w:hAnsi="나눔명조" w:eastAsia="나눔명조"/>
          <w:b w:val="0"/>
          <w:color w:val="1A1A2E"/>
          <w:sz w:val="21"/>
        </w:rPr>
        <w:t>꿈에서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20. </w:t>
      </w:r>
      <w:r>
        <w:rPr>
          <w:rFonts w:ascii="나눔명조" w:hAnsi="나눔명조" w:eastAsia="나눔명조"/>
          <w:b w:val="0"/>
          <w:color w:val="1A1A2E"/>
          <w:sz w:val="21"/>
        </w:rPr>
        <w:t>나는 살아 있다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21. </w:t>
      </w:r>
      <w:r>
        <w:rPr>
          <w:rFonts w:ascii="나눔명조" w:hAnsi="나눔명조" w:eastAsia="나눔명조"/>
          <w:b w:val="0"/>
          <w:color w:val="1A1A2E"/>
          <w:sz w:val="21"/>
        </w:rPr>
        <w:t>나비의 길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22. </w:t>
      </w:r>
      <w:r>
        <w:rPr>
          <w:rFonts w:ascii="나눔명조" w:hAnsi="나눔명조" w:eastAsia="나눔명조"/>
          <w:b w:val="0"/>
          <w:color w:val="1A1A2E"/>
          <w:sz w:val="21"/>
        </w:rPr>
        <w:t>나비처럼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23. </w:t>
      </w:r>
      <w:r>
        <w:rPr>
          <w:rFonts w:ascii="나눔명조" w:hAnsi="나눔명조" w:eastAsia="나눔명조"/>
          <w:b w:val="0"/>
          <w:color w:val="1A1A2E"/>
          <w:sz w:val="21"/>
        </w:rPr>
        <w:t>낙엽이 지면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24. </w:t>
      </w:r>
      <w:r>
        <w:rPr>
          <w:rFonts w:ascii="나눔명조" w:hAnsi="나눔명조" w:eastAsia="나눔명조"/>
          <w:b w:val="0"/>
          <w:color w:val="1A1A2E"/>
          <w:sz w:val="21"/>
        </w:rPr>
        <w:t>낮게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25. </w:t>
      </w:r>
      <w:r>
        <w:rPr>
          <w:rFonts w:ascii="나눔명조" w:hAnsi="나눔명조" w:eastAsia="나눔명조"/>
          <w:b w:val="0"/>
          <w:color w:val="1A1A2E"/>
          <w:sz w:val="21"/>
        </w:rPr>
        <w:t>내 몸의 가장 낮은 곳에는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26. </w:t>
      </w:r>
      <w:r>
        <w:rPr>
          <w:rFonts w:ascii="나눔명조" w:hAnsi="나눔명조" w:eastAsia="나눔명조"/>
          <w:b w:val="0"/>
          <w:color w:val="1A1A2E"/>
          <w:sz w:val="21"/>
        </w:rPr>
        <w:t>내겐 숲이 있다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27. </w:t>
      </w:r>
      <w:r>
        <w:rPr>
          <w:rFonts w:ascii="나눔명조" w:hAnsi="나눔명조" w:eastAsia="나눔명조"/>
          <w:b w:val="0"/>
          <w:color w:val="1A1A2E"/>
          <w:sz w:val="21"/>
        </w:rPr>
        <w:t>느티나무 아래에서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28. </w:t>
      </w:r>
      <w:r>
        <w:rPr>
          <w:rFonts w:ascii="나눔명조" w:hAnsi="나눔명조" w:eastAsia="나눔명조"/>
          <w:b w:val="0"/>
          <w:color w:val="1A1A2E"/>
          <w:sz w:val="21"/>
        </w:rPr>
        <w:t>늦가을,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29. </w:t>
      </w:r>
      <w:r>
        <w:rPr>
          <w:rFonts w:ascii="나눔명조" w:hAnsi="나눔명조" w:eastAsia="나눔명조"/>
          <w:b w:val="0"/>
          <w:color w:val="1A1A2E"/>
          <w:sz w:val="21"/>
        </w:rPr>
        <w:t>당신에게로 흐르는 시간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30. </w:t>
      </w:r>
      <w:r>
        <w:rPr>
          <w:rFonts w:ascii="나눔명조" w:hAnsi="나눔명조" w:eastAsia="나눔명조"/>
          <w:b w:val="0"/>
          <w:color w:val="1A1A2E"/>
          <w:sz w:val="21"/>
        </w:rPr>
        <w:t>들꽃처럼2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31. </w:t>
      </w:r>
      <w:r>
        <w:rPr>
          <w:rFonts w:ascii="나눔명조" w:hAnsi="나눔명조" w:eastAsia="나눔명조"/>
          <w:b w:val="0"/>
          <w:color w:val="1A1A2E"/>
          <w:sz w:val="21"/>
        </w:rPr>
        <w:t>땀이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32. </w:t>
      </w:r>
      <w:r>
        <w:rPr>
          <w:rFonts w:ascii="나눔명조" w:hAnsi="나눔명조" w:eastAsia="나눔명조"/>
          <w:b w:val="0"/>
          <w:color w:val="1A1A2E"/>
          <w:sz w:val="21"/>
        </w:rPr>
        <w:t>뙤약볕의 무게를 견디고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33. </w:t>
      </w:r>
      <w:r>
        <w:rPr>
          <w:rFonts w:ascii="나눔명조" w:hAnsi="나눔명조" w:eastAsia="나눔명조"/>
          <w:b w:val="0"/>
          <w:color w:val="1A1A2E"/>
          <w:sz w:val="21"/>
        </w:rPr>
        <w:t>마지막 옷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34. </w:t>
      </w:r>
      <w:r>
        <w:rPr>
          <w:rFonts w:ascii="나눔명조" w:hAnsi="나눔명조" w:eastAsia="나눔명조"/>
          <w:b w:val="0"/>
          <w:color w:val="1A1A2E"/>
          <w:sz w:val="21"/>
        </w:rPr>
        <w:t>말이 젖는 시간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35. </w:t>
      </w:r>
      <w:r>
        <w:rPr>
          <w:rFonts w:ascii="나눔명조" w:hAnsi="나눔명조" w:eastAsia="나눔명조"/>
          <w:b w:val="0"/>
          <w:color w:val="1A1A2E"/>
          <w:sz w:val="21"/>
        </w:rPr>
        <w:t>매미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36. </w:t>
      </w:r>
      <w:r>
        <w:rPr>
          <w:rFonts w:ascii="나눔명조" w:hAnsi="나눔명조" w:eastAsia="나눔명조"/>
          <w:b w:val="0"/>
          <w:color w:val="1A1A2E"/>
          <w:sz w:val="21"/>
        </w:rPr>
        <w:t>매미2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37. </w:t>
      </w:r>
      <w:r>
        <w:rPr>
          <w:rFonts w:ascii="나눔명조" w:hAnsi="나눔명조" w:eastAsia="나눔명조"/>
          <w:b w:val="0"/>
          <w:color w:val="1A1A2E"/>
          <w:sz w:val="21"/>
        </w:rPr>
        <w:t>머물지 않는 사람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38. </w:t>
      </w:r>
      <w:r>
        <w:rPr>
          <w:rFonts w:ascii="나눔명조" w:hAnsi="나눔명조" w:eastAsia="나눔명조"/>
          <w:b w:val="0"/>
          <w:color w:val="1A1A2E"/>
          <w:sz w:val="21"/>
        </w:rPr>
        <w:t>모래톱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39. </w:t>
      </w:r>
      <w:r>
        <w:rPr>
          <w:rFonts w:ascii="나눔명조" w:hAnsi="나눔명조" w:eastAsia="나눔명조"/>
          <w:b w:val="0"/>
          <w:color w:val="1A1A2E"/>
          <w:sz w:val="21"/>
        </w:rPr>
        <w:t>무심한 드론이 제3의 눈을 뜨고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40. </w:t>
      </w:r>
      <w:r>
        <w:rPr>
          <w:rFonts w:ascii="나눔명조" w:hAnsi="나눔명조" w:eastAsia="나눔명조"/>
          <w:b w:val="0"/>
          <w:color w:val="1A1A2E"/>
          <w:sz w:val="21"/>
        </w:rPr>
        <w:t>물욕이 샘솟는 그 곳에서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41. </w:t>
      </w:r>
      <w:r>
        <w:rPr>
          <w:rFonts w:ascii="나눔명조" w:hAnsi="나눔명조" w:eastAsia="나눔명조"/>
          <w:b w:val="0"/>
          <w:color w:val="1A1A2E"/>
          <w:sz w:val="21"/>
        </w:rPr>
        <w:t>물의 기억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42. </w:t>
      </w:r>
      <w:r>
        <w:rPr>
          <w:rFonts w:ascii="나눔명조" w:hAnsi="나눔명조" w:eastAsia="나눔명조"/>
          <w:b w:val="0"/>
          <w:color w:val="1A1A2E"/>
          <w:sz w:val="21"/>
        </w:rPr>
        <w:t>미인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43. </w:t>
      </w:r>
      <w:r>
        <w:rPr>
          <w:rFonts w:ascii="나눔명조" w:hAnsi="나눔명조" w:eastAsia="나눔명조"/>
          <w:b w:val="0"/>
          <w:color w:val="1A1A2E"/>
          <w:sz w:val="21"/>
        </w:rPr>
        <w:t>반구대의 노래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44. </w:t>
      </w:r>
      <w:r>
        <w:rPr>
          <w:rFonts w:ascii="나눔명조" w:hAnsi="나눔명조" w:eastAsia="나눔명조"/>
          <w:b w:val="0"/>
          <w:color w:val="1A1A2E"/>
          <w:sz w:val="21"/>
        </w:rPr>
        <w:t>발화되지 못한 계절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45. </w:t>
      </w:r>
      <w:r>
        <w:rPr>
          <w:rFonts w:ascii="나눔명조" w:hAnsi="나눔명조" w:eastAsia="나눔명조"/>
          <w:b w:val="0"/>
          <w:color w:val="1A1A2E"/>
          <w:sz w:val="21"/>
        </w:rPr>
        <w:t>밥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46. </w:t>
      </w:r>
      <w:r>
        <w:rPr>
          <w:rFonts w:ascii="나눔명조" w:hAnsi="나눔명조" w:eastAsia="나눔명조"/>
          <w:b w:val="0"/>
          <w:color w:val="1A1A2E"/>
          <w:sz w:val="21"/>
        </w:rPr>
        <w:t>백두산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47. </w:t>
      </w:r>
      <w:r>
        <w:rPr>
          <w:rFonts w:ascii="나눔명조" w:hAnsi="나눔명조" w:eastAsia="나눔명조"/>
          <w:b w:val="0"/>
          <w:color w:val="1A1A2E"/>
          <w:sz w:val="21"/>
        </w:rPr>
        <w:t>백두산-천지룰 품다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48. </w:t>
      </w:r>
      <w:r>
        <w:rPr>
          <w:rFonts w:ascii="나눔명조" w:hAnsi="나눔명조" w:eastAsia="나눔명조"/>
          <w:b w:val="0"/>
          <w:color w:val="1A1A2E"/>
          <w:sz w:val="21"/>
        </w:rPr>
        <w:t>벽에 갇힌 시간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49. </w:t>
      </w:r>
      <w:r>
        <w:rPr>
          <w:rFonts w:ascii="나눔명조" w:hAnsi="나눔명조" w:eastAsia="나눔명조"/>
          <w:b w:val="0"/>
          <w:color w:val="1A1A2E"/>
          <w:sz w:val="21"/>
        </w:rPr>
        <w:t>불이 남아 있던,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50. </w:t>
      </w:r>
      <w:r>
        <w:rPr>
          <w:rFonts w:ascii="나눔명조" w:hAnsi="나눔명조" w:eastAsia="나눔명조"/>
          <w:b w:val="0"/>
          <w:color w:val="1A1A2E"/>
          <w:sz w:val="21"/>
        </w:rPr>
        <w:t>사과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51. </w:t>
      </w:r>
      <w:r>
        <w:rPr>
          <w:rFonts w:ascii="나눔명조" w:hAnsi="나눔명조" w:eastAsia="나눔명조"/>
          <w:b w:val="0"/>
          <w:color w:val="1A1A2E"/>
          <w:sz w:val="21"/>
        </w:rPr>
        <w:t>사는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52. </w:t>
      </w:r>
      <w:r>
        <w:rPr>
          <w:rFonts w:ascii="나눔명조" w:hAnsi="나눔명조" w:eastAsia="나눔명조"/>
          <w:b w:val="0"/>
          <w:color w:val="1A1A2E"/>
          <w:sz w:val="21"/>
        </w:rPr>
        <w:t>사랑이라카이…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53. </w:t>
      </w:r>
      <w:r>
        <w:rPr>
          <w:rFonts w:ascii="나눔명조" w:hAnsi="나눔명조" w:eastAsia="나눔명조"/>
          <w:b w:val="0"/>
          <w:color w:val="1A1A2E"/>
          <w:sz w:val="21"/>
        </w:rPr>
        <w:t>상실이 남긴 열로 나는 오래 식지 못했다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54. </w:t>
      </w:r>
      <w:r>
        <w:rPr>
          <w:rFonts w:ascii="나눔명조" w:hAnsi="나눔명조" w:eastAsia="나눔명조"/>
          <w:b w:val="0"/>
          <w:color w:val="1A1A2E"/>
          <w:sz w:val="21"/>
        </w:rPr>
        <w:t>섬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55. </w:t>
      </w:r>
      <w:r>
        <w:rPr>
          <w:rFonts w:ascii="나눔명조" w:hAnsi="나눔명조" w:eastAsia="나눔명조"/>
          <w:b w:val="0"/>
          <w:color w:val="1A1A2E"/>
          <w:sz w:val="21"/>
        </w:rPr>
        <w:t>시장통 소주 안주 천엽은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56. </w:t>
      </w:r>
      <w:r>
        <w:rPr>
          <w:rFonts w:ascii="나눔명조" w:hAnsi="나눔명조" w:eastAsia="나눔명조"/>
          <w:b w:val="0"/>
          <w:color w:val="1A1A2E"/>
          <w:sz w:val="21"/>
        </w:rPr>
        <w:t>아버지는 낡은 카드를 내미셨다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57. </w:t>
      </w:r>
      <w:r>
        <w:rPr>
          <w:rFonts w:ascii="나눔명조" w:hAnsi="나눔명조" w:eastAsia="나눔명조"/>
          <w:b w:val="0"/>
          <w:color w:val="1A1A2E"/>
          <w:sz w:val="21"/>
        </w:rPr>
        <w:t>아이의 탄생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58. </w:t>
      </w:r>
      <w:r>
        <w:rPr>
          <w:rFonts w:ascii="나눔명조" w:hAnsi="나눔명조" w:eastAsia="나눔명조"/>
          <w:b w:val="0"/>
          <w:color w:val="1A1A2E"/>
          <w:sz w:val="21"/>
        </w:rPr>
        <w:t>액정이라는 검은 유리 앞에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59. </w:t>
      </w:r>
      <w:r>
        <w:rPr>
          <w:rFonts w:ascii="나눔명조" w:hAnsi="나눔명조" w:eastAsia="나눔명조"/>
          <w:b w:val="0"/>
          <w:color w:val="1A1A2E"/>
          <w:sz w:val="21"/>
        </w:rPr>
        <w:t>여러 고장의 낯선 방에서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60. </w:t>
      </w:r>
      <w:r>
        <w:rPr>
          <w:rFonts w:ascii="나눔명조" w:hAnsi="나눔명조" w:eastAsia="나눔명조"/>
          <w:b w:val="0"/>
          <w:color w:val="1A1A2E"/>
          <w:sz w:val="21"/>
        </w:rPr>
        <w:t>열한 시, 막이 내린다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61. </w:t>
      </w:r>
      <w:r>
        <w:rPr>
          <w:rFonts w:ascii="나눔명조" w:hAnsi="나눔명조" w:eastAsia="나눔명조"/>
          <w:b w:val="0"/>
          <w:color w:val="1A1A2E"/>
          <w:sz w:val="21"/>
        </w:rPr>
        <w:t>우리는 바다와 맞닿은 푸른 아파트에 살았다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62. </w:t>
      </w:r>
      <w:r>
        <w:rPr>
          <w:rFonts w:ascii="나눔명조" w:hAnsi="나눔명조" w:eastAsia="나눔명조"/>
          <w:b w:val="0"/>
          <w:color w:val="1A1A2E"/>
          <w:sz w:val="21"/>
        </w:rPr>
        <w:t>장마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63. </w:t>
      </w:r>
      <w:r>
        <w:rPr>
          <w:rFonts w:ascii="나눔명조" w:hAnsi="나눔명조" w:eastAsia="나눔명조"/>
          <w:b w:val="0"/>
          <w:color w:val="1A1A2E"/>
          <w:sz w:val="21"/>
        </w:rPr>
        <w:t>지천인 길섶 돌 하나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64. </w:t>
      </w:r>
      <w:r>
        <w:rPr>
          <w:rFonts w:ascii="나눔명조" w:hAnsi="나눔명조" w:eastAsia="나눔명조"/>
          <w:b w:val="0"/>
          <w:color w:val="1A1A2E"/>
          <w:sz w:val="21"/>
        </w:rPr>
        <w:t>차가운 혀끝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65. </w:t>
      </w:r>
      <w:r>
        <w:rPr>
          <w:rFonts w:ascii="나눔명조" w:hAnsi="나눔명조" w:eastAsia="나눔명조"/>
          <w:b w:val="0"/>
          <w:color w:val="1A1A2E"/>
          <w:sz w:val="21"/>
        </w:rPr>
        <w:t>차상 앞에서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66. </w:t>
      </w:r>
      <w:r>
        <w:rPr>
          <w:rFonts w:ascii="나눔명조" w:hAnsi="나눔명조" w:eastAsia="나눔명조"/>
          <w:b w:val="0"/>
          <w:color w:val="1A1A2E"/>
          <w:sz w:val="21"/>
        </w:rPr>
        <w:t>천지로 가는 계단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67. </w:t>
      </w:r>
      <w:r>
        <w:rPr>
          <w:rFonts w:ascii="나눔명조" w:hAnsi="나눔명조" w:eastAsia="나눔명조"/>
          <w:b w:val="0"/>
          <w:color w:val="1A1A2E"/>
          <w:sz w:val="21"/>
        </w:rPr>
        <w:t>초록은 목을 비틀어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68. </w:t>
      </w:r>
      <w:r>
        <w:rPr>
          <w:rFonts w:ascii="나눔명조" w:hAnsi="나눔명조" w:eastAsia="나눔명조"/>
          <w:b w:val="0"/>
          <w:color w:val="1A1A2E"/>
          <w:sz w:val="21"/>
        </w:rPr>
        <w:t>추위가 낙엽의 주검을 데려 왔을 때 몸을 떨었습니다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69. </w:t>
      </w:r>
      <w:r>
        <w:rPr>
          <w:rFonts w:ascii="나눔명조" w:hAnsi="나눔명조" w:eastAsia="나눔명조"/>
          <w:b w:val="0"/>
          <w:color w:val="1A1A2E"/>
          <w:sz w:val="21"/>
        </w:rPr>
        <w:t>햇살이 녹여낸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70. </w:t>
      </w:r>
      <w:r>
        <w:rPr>
          <w:rFonts w:ascii="나눔명조" w:hAnsi="나눔명조" w:eastAsia="나눔명조"/>
          <w:b w:val="0"/>
          <w:color w:val="1A1A2E"/>
          <w:sz w:val="21"/>
        </w:rPr>
        <w:t>황제 — 현재</w:t>
      </w:r>
    </w:p>
    <w:p>
      <w:pPr>
        <w:spacing w:before="0" w:after="60"/>
      </w:pPr>
      <w:r>
        <w:rPr>
          <w:rFonts w:ascii="나눔명조" w:hAnsi="나눔명조" w:eastAsia="나눔명조"/>
          <w:b/>
          <w:color w:val="6B4F3A"/>
          <w:sz w:val="21"/>
        </w:rPr>
        <w:t xml:space="preserve"> 71. </w:t>
      </w:r>
      <w:r>
        <w:rPr>
          <w:rFonts w:ascii="나눔명조" w:hAnsi="나눔명조" w:eastAsia="나눔명조"/>
          <w:b w:val="0"/>
          <w:color w:val="1A1A2E"/>
          <w:sz w:val="21"/>
        </w:rPr>
        <w:t>흑진주가 달빛 속에서</w:t>
      </w:r>
    </w:p>
    <w:p>
      <w:r>
        <w:br w:type="page"/>
      </w:r>
    </w:p>
    <w:p>
      <w:pPr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5월의 산은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연둣빛 숨을 토해낸다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자작나무들은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기쁨을 숨기지 못한 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가느다란 몸을 흔든다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작은 잎 하나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태어나자마자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바람을 배운다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쉴 틈 없이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흔들리며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자기만의 방식으로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세상의 결을 더듬는다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사람이 느끼지 못하는 순간에도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잎들은 계속 흔들리고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미세한 떨림들이 모여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숲은 물비늘처럼 빛난다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멀리서 보면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빛이 사는 곳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가까이 가면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각자의 떨림이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부딪히는 자리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겨울이 오면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모든 잎은 떠나고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흰 기둥들만 남는다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붙잡지 못한 자리들이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그대로 드러난다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그래서인지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 숲에는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떠난 것들의 기척이 스며 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흔들리던 시간들이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아직도 바람처럼 머문다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더 이상 흔들리지 않는 것들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잃을 것이 사라진 자리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그 사이에 서서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끝내 붙잡히지 않았던 이름들을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조용히 부른다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가만히 눈을 감기만 해도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그때의 바람이 다시 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먼 길 끝에서 돌아온 듯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내 안의 오래된 이름 하나가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작은 숨결로 깨어난다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손끝으로 흙을 만지기만 해도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지나간 시간의 체온이 남아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낡은 벽에 기댄 그림자 하나가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나를 기다리고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우리는 다시 시작하는 것이다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돌 위의 이끼처럼 천천히,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봄의 냄새처럼 은근히,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무언가를 잃고 또 얻으며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눈앞의 노을이 져도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빛이 마음속에 머문다면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그것은 오래된 시작이다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이별 뒤에도 사랑이 남듯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침묵 속에도 말이 잠겨 있듯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끝난 듯 보이는 모든 것 안에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시작은 오래도록 살아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그래서 나는 오늘도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고개를 들어 맑은 하늘을 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숨을 천천히 깊이 들이마신다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그것만으로도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다시 시작하고 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언제나 처음처럼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가만히 연필을 쥐기만 해도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 줄기 바람이 불어온다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흰 종이 위에 손을 얹기만 해도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오래전 누군가의 숨결이 느껴진다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단어 하나가 깨어나는 데는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긴 계절이 지나가기도 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입술 끝에서 머뭇거리는 말들은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아직 피어나지 못한 시간의 꽃잎들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우리는 시를 짓는 것이다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돌담 위에 앉은 새를 바라보기만 해도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낡은 우체통 앞에서 편지를 기다리기만 해도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지나간 웃음의 메아리를 듣기만 해도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산다는 건 시를 짓는 것이다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이름 모를 풀잎에 이슬이 맺히는 순간에도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밤하늘의 별 하나가 사라지는 찰라에도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한숨처럼 흘러나온 기억을 더듬기만 해도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종이 위의 잉크가 마를 즈음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안다 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모든 시는 처음이 아니라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오래된 길에서 태어난다는 것을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그리하여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가만히 숨을 고르고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마지막 마침표를 찍을 때마다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오래된 미래를 한 번 더 부른다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그리고 나는 처음처럼,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다시 시를 짓는다.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가을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가을이 깊을수록 나뭇잎엔 상처가 스민다.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가을하늘이 푸를수록 나무는 더 붉어진다.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내 몸은 아픔을 이겨낸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성숙함을 품지 못하고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종심에 이르렀어도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욕심을 버리지 못했다.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추목처럼 살아야겠다.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가을날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바람은 길을 잃었다.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햇살은 옅어진 금가루를 흩는다.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풀벌레 소리, 님을 부르는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묵직하고 날선, 그 소리.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​밤은 덧없이 짧아지고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무너진 햇살은 이파리 끝에 매달려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투명한 빛을 머금는다.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여름을 견딘 나뭇잎은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오래된 상처가 익어간다.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잡초의 힘은 약해지고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오이의 잎은 축 처진 어깨처럼 쓸쓸하다.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​들판을 배회하는 바람은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긴 편지처럼 너의 이름을 부른다.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아, 포도주 같은 고독의 달콤함이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나를 성숙시킨다.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강의 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강의 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고요한 새벽, 달빛을 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흘러가네 끝을 모르는 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바위도 품고, 숲길도 감싸며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노래를 부르는 강이 되네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꿈꾸네, 바다로 향하는 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모든 생명을 안고 흐르는 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작은 물줄기 모여 큰 빛 되어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세상을 감싸는 강의 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바람이 머물고 새들이 춤추면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그 길 따라 노래를 부르리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아픈 기억도, 슬픔도 안으며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끝내는 모두를 안아 주리라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꿈꾸네, 바다로 향하는 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모든 소망을 안고 흐르는 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작은 염원이 모여 큰 꿈 되어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세상을 보듬는 강의 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별빛이 사라져도, 태양이 져도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멈추지 않으리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끝없이 흘러가는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강의 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삶의 강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1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달빛에 젖어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아픈 삶 감싸 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흘러가는 강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2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슬픔의 조각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물결에 스며들어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빛으로 번져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3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끝없는 여정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상처도 품어 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노래하는 강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강이 바다를 잊지 못해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머물러 되돌아오는 곳,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얕은 숨결 아래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작은 껍질들이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입을 다문 채 살아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손톱만 한 어둠 하나씩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모래 속에 묻혀 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사람은 허리를 굽혀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물의 바닥을 긁는다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건져 올리면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별것 아닌 것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물, 소금,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그리고 너무 작은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생의 알갱이를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불 위에 올린다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끓는 동안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국물은 맑아지고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뽀얀 빛이 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부추를 넣는다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국물 위로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푸른 안개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그릇에 담아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숟가락을 넣어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바닥을 더듬는다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강이 바다를 못 잊어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몇 번이고 몸을 돌려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모래벌로 스며드는 데가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썰물 지나간 자리엔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재첩 같은 것들이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입 꼭 다물고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잔모래 속에 박혀 산다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사람들은 허리를 접고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찬물에 손을 넣어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바닥을 긁어 모으면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손끝마다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검은 조가비 몇 알씩 달려 나온다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건져 놓고 보면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참 자잘한 것들이다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물 한 사발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소금 한 꼬집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그리고 너무 작아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숨소리도 가만한 목숨 몇 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가마솥에 불 지피면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국물은 차츰 맑아지고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이내 뽀얀 빛 돌아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새벽 물안개 같은 김이 오른다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마지막으로 부추를 썰어 넣는다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국물 위로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푸른 빛이 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사람들은 말없이 둘러앉아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숟가락으로 바닥을 더듬는다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아직 남아 있을지 모르는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작은 목숨 하나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끝내 놓치지 않으려는 듯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거꾸로 흐르는 세상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여인의 목을 조르던 보석이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밤새 제 무게로 금이 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진창 위 발자국들은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서로의 흔적을 덮으며 엇갈린다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막다른 골목의 벽들이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눈을 뜨고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잠긴 문 뒤편에서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뒤집힌 방 하나가 삐걱인다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갈라진 손바닥에 남은 것은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지폐가 아니라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시간의 주름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거룩하다고 불리던 이름은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혀의 가장자리에서 가루로 부서지고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남은 것은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목을 죄던 보석의 차가운 자국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자국이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오늘이 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거꾸로 흐르는 세상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(장 미셸 바스키아에게)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도시는 밤마다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검은 페인트를 뒤집어쓴다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불빛은 엎질러지고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신호들은 거꾸로 흔들린다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누군가는 지워지지만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너는 지워지지 않기 위해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더 세게 벽을 긁는다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왕관 하나,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뼈 같은 선 하나,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잘린 문장 하나가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거리의 심장을 두드리고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긁힌 낙서처럼 빛나며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기호만 남아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끝내 사라지지 않는다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거꾸로 흐르는 세상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-비스키아에게 –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​목을 조르는 보석의 무게를 견디며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군상들이 검은 진창 위를 기어간다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짐승의 보폭으로 돌아가는 모퉁이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​막다른 골목 끝,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붉은 눈알이 박힌 십자가가 내려다보는 곳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백골 종지기의 갈라진 손바닥 안으로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비명 같은 푸른 지폐 한 장이 던져진다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​철컥, 문이 잠기고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세상은 단번에 뒤집혀 거대한 아가리가 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​보석을 쥐기 위해 서로의 살점을 뜯는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진창 속의 뒤엉킨 이름들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​숭배하던 녹슨 왕관이 이마를 짓누를 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시간의 구멍 속으로 시커먼 신음이 흐르고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​안식이 없는 주일은 이제 잔인한 시간이 된다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거대한 뿌리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타성에 젖은 흙빛 먼지 내려앉은 종묘의 지붕 아래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시간마저 걸음을 멈춘 듯한 정적, 망루처럼 서 있는 굳건한 침묵만이 흘렀네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스무 해 혈기 넘치던 날들, 통금 전 종로의 밤거리를 헤매던 그 시절,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가라앉는 노을처럼 멀리 느껴지던 그곳에 늙어서야 다시 섰네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문창과 강의실의 흐릿한 눈빛들은 세속의 떠돌이 바람만 쫓고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김수영을 모르는 젊은 문학 지망생의 마른 대지와 같은 얼굴 위로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몸을 웅크린 시대의 어두운 그림자가 스산히 드리우네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광장시장의 고기전 빈대떡 냄새, 낡은 상회의 모퉁이에서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다시 마주친 가쁜 숨을 몰아 쉬던 왕조의 거대한 흔적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장엄함 뒤에 감춰진 깊은 쓸쓸함, 검소함 속에 스며든 축축한 슬픔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길게 굳게 닫힌 정전은 그 긴 그림자를  묵묵히 드리우고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동쪽 처마 아래, 불천위와 함께 악몽속 잠든 고종과 순종의 신주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몰락한 왕조의 무능했던 임금을 마주하는 마음은 불편할 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김수영은 낡은 요강과 망건, 무수한 반동까지 사랑했지만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뿌리 깊은 어둠, 질척거리는 과거, 과거에 발목잡힌 현재의 굴레가 싫었네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갑골문 속, 눈 아래 날카로운 송곳을 꽂히는 백성 ‘민(民)’ 자의 형상이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짓눌린 슬픔처럼 가슴을 찌르네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썪어빠진 대한민국이 괴로운 이들의 함성, 어둠을 찢고 타오르는 횃불 아래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억압된 역사의 거대한 뿌리는 통째 흔들리리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낡은 왕조와 퇴행하던 독재의 허망한 그림자, 주먹으로 짓누르던 지배의 허깨비 대신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깨어난 민중의 화염같은 심장이 드넓은 대지를 울려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뒤틀어진 시간의 껍데기, 가면을 벗기고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오랜 침묵 속에 갇혀 있던 이름들을 드높이 불러 일으켜 세우리라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시인의 날카로운 시어로 낡은 권위는 힘없이 스러지고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문학의 푸른 깃발 아래 민중의 억눌린 숨결 노래되어 드높이 울려 퍼질 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거대한 그림자는 걷히고 자신을 태워 주위를 밝히는 주인의 새로운 새벽은 밝아오리라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그때 종묘에는 가장 귀한 민중과  가장 가벼운 군주를 기리는 제례악 다시 울려 퍼지리라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겨울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겨울 들판에 서면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바람은 오래된 이름을 지운다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둔덕 너머 길은 갈라진 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추위로만 기울고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벗어 둔 몸자리 위로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눈이 먼저 쌓이고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빛이 묻힌다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긴 숨이 얼어붙은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들판을 긁으며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하얗게 갈라진다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발을 옮기면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자리는 마른 소리를 내며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사라지고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찬 바람만 남아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이름을 지운다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겨울 들판에서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겨울 들판에 서면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바람은 오래된 이름들을 지우며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눈발 한 줌을 흩뿌린다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죽음은 사라짐이 아니라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옷을 갈아입는 일이라 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그 말의 의미를 헤아린다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몸을 벗고 빛으로 스며드는 법을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재 위에 새싹이 돋고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돌 아래에서 물소리가 흐른다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끝은 시작을 품은 문턱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그 문 앞에서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 번 더 숨을 고른다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사람은 사랑한 만큼 남는다고 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말이 내 안에서 조용히 불붙는다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사랑의 잔향으로 나는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나의 마지막 이름을 감싼다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이제는 우리가 헤어져야 할 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내 그림자를 접고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 속으로 발을 디딘다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사라짐이 아니라 돌아감으로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눈발은 모든 것을 덮고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그 흰 침묵 속에서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조용히 서 있다 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삶을, 그렇게 배웅한다.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경주, 달과 금의 도시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달빛이 반월성 터 위에 내려앉는다.</w:t>
        <w:br/>
        <w:t>풀잎마다 천마의 숨결이 스민다.</w:t>
        <w:br/>
        <w:t>그 말은 구름을 가르고 달려</w:t>
        <w:br/>
        <w:t>아득한 하늘로 사라진다.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안압지의 물결은</w:t>
        <w:br/>
        <w:t>은빛 모래와 별빛을 뒤섞어</w:t>
        <w:br/>
        <w:t>잊혀진 궁궐의 웃음과</w:t>
        <w:br/>
        <w:t>아사녀의 눈물을 비춘다.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남산의 바위 위,</w:t>
        <w:br/>
        <w:t>석불들의 눈꺼풀 위에 천년의 세월이 기숙한다.</w:t>
        <w:br/>
        <w:t>석가탑은 고요를, 다보탑은 비밀을 품고</w:t>
        <w:br/>
        <w:t>달 아래서 서로를 바라본다.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밤이 깊으면 처용이 바람에 춤추고,</w:t>
        <w:br/>
        <w:t>동해의 파도 속 문무왕이</w:t>
        <w:br/>
        <w:t>용의 몸으로 나라를 지키는 소리를 들을 수 있다.</w:t>
        <w:br/>
        <w:t>그 소리는 옛 화랑들의 발자국과 섞여</w:t>
        <w:br/>
        <w:t>산과 들을 넘어 퍼져간다.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경주,</w:t>
        <w:br/>
        <w:t>너의 이름을 부르면</w:t>
        <w:br/>
        <w:t>금관이 가슴에서 일렁인다.</w:t>
        <w:br/>
        <w:t>피의 기억, 꽃의 영광, 돌의 고요가 뒤섞인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신라의 심장이 다시 뛰기 시작한다.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곁에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곁에 있어다오, 분별이여.</w:t>
        <w:br/>
        <w:t>불길이 낮아지고</w:t>
        <w:br/>
        <w:t>재 냄새가 방 안에 번질 동안.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많은 계절을 건너왔으나</w:t>
        <w:br/>
        <w:t>익숙한 길도</w:t>
        <w:br/>
        <w:t>어느 날 갑자기 끊어져 있었다.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희어진 머리칼 아래에도</w:t>
        <w:br/>
        <w:t>오래된 고집은 남아</w:t>
        <w:br/>
        <w:t>어떤 늙음은</w:t>
        <w:br/>
        <w:t>굽은 허리보다 먼저</w:t>
        <w:br/>
        <w:t>마음을 닫아버린다.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보았다.</w:t>
        <w:br/>
        <w:t>상처 주는 말을</w:t>
        <w:br/>
        <w:t>솔직함이라 밀어붙이는 입술과</w:t>
        <w:br/>
        <w:t>금 간 식탁 곁에 오래 앉아</w:t>
        <w:br/>
        <w:t>끝내 자기 몫의 자리만 지키려는 눈빛을.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침묵을 깊이인 양 걸치고</w:t>
        <w:br/>
        <w:t>굳은 얼굴로</w:t>
        <w:br/>
        <w:t>남의 젊음을 쉽게 가르치는 사람들을.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 또한</w:t>
        <w:br/>
        <w:t>어느새 그 목소리를 닮아갈 때가 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힘이 빠질수록</w:t>
        <w:br/>
        <w:t>힘 있는 쪽으로 몸을 기울이지 않게 하고,</w:t>
        <w:br/>
        <w:t>젊은 날의 서툰 숨결을</w:t>
        <w:br/>
        <w:t>쉽게 탓하지 않게 하여다오.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대신 내게 주소서.</w:t>
        <w:br/>
        <w:t>넘칠 때 한 걸음 물러나는 마음과</w:t>
        <w:br/>
        <w:t>작게 떨리는 숨 하나</w:t>
        <w:br/>
        <w:t>그냥 지나치지 않는 눈을.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시끄러운 말들 속에서도</w:t>
        <w:br/>
        <w:t>끝내 꺼지지 않는 작은 숨과</w:t>
        <w:br/>
        <w:t>밀려나 끝자리에 앉은 사람을</w:t>
        <w:br/>
        <w:t>먼저 바라보게 하여다오.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늙음은</w:t>
        <w:br/>
        <w:t>어깨 위에 천천히 내려앉는</w:t>
        <w:br/>
        <w:t>저녁 먼지 같은 것.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끝내 남아야 할 것이 있다면</w:t>
        <w:br/>
        <w:t>앞서는 말이 아니라</w:t>
        <w:br/>
        <w:t>덜 아프게 건네는 손길이게 하소서.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어둠이 깊어질수록</w:t>
        <w:br/>
        <w:t>스스로를 내세우지 않고</w:t>
        <w:br/>
        <w:t>제 자리를 온전히 밝히는</w:t>
        <w:br/>
        <w:t>작은 등불 하나로 남게 하소서.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그대에게 묻는다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거친 손을 함부로 대하지 말라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손끝에 남은 온기를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너는 알고 있는가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주름 사이로 흘러나온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오랜 햇살과 바람의 무게를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너는 들어본 적이 있는가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한때는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세상의 모서리를 깎으며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사랑의 불을 지피던 손이었다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작은 잉걸불처럼,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마지막 누군가의 몸을 데우던 손이었다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지금은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식은 밥을 챙기고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묵은 기억을 접어 넣은 손이지만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아직도 잉걸불을 품고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누군가의 이름을 잊어버린 날에도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이름이 남긴 온기는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손등 위에서 서서히 번진다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바람이 불면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그는 아직도 옷깃을 여미며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잊힌 불씨를 살려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서서히,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차가운 세상 위로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다시 불타오르고자 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세상이 등을 돌려도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그의 등에는 아직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누군가가 기대어 울던 온도가 남아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온기가 손끝에서 퍼져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길 잃은 마음들을 밝힌다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그러니 함부로 사람을 말하지 말라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그는 이미 수많은 밤을 태워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우리의 길을 덥히던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마지막 불꽃이었다.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그리운 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비를 오래 바라본다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빗줄기는 내 몸을 관통하며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내 기억의 계단을 부식시킨다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비는 나의 또다른 그림자,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끊임없이 무너져 내리는 육체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비를 사랑한다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사랑으로 흠뻑 젖고,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젖은 몸은 무너진다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무너진 몸, 육체의 사유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비여, 멈추지 말라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나를 잃을 것이다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세상은 너와 나, 젖어 무너지는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단 둘의 풍경뿐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그리움의 끝에서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젊은 날 나는 떠돌았지</w:t>
        <w:br/>
        <w:t>달빛을 베고, 바람을 맞으며</w:t>
        <w:br/>
        <w:t>주머니엔 바람뿐, 외투는 시처럼 얇았고</w:t>
        <w:br/>
        <w:t>길은 나를 어루만지는 유일한 손길이었네</w:t>
        <w:br/>
        <w:t>그 시절, 사랑은</w:t>
        <w:br/>
        <w:t>이름없는 찰나의 불꽃이었지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이젠 습기처럼 약해진 무릎으로</w:t>
        <w:br/>
        <w:t>천천히 계절을 디디며 걷고</w:t>
        <w:br/>
        <w:t>손등의 주름 위로</w:t>
        <w:br/>
        <w:t>옛 시절의 먼지들이 내려앉네</w:t>
        <w:br/>
        <w:t>하지만 가끔, 아주 가끔</w:t>
        <w:br/>
        <w:t>그 별빛이 노래처럼 쏟아지던 밤이 떠오르지</w:t>
        <w:br/>
        <w:t>그대의 눈처럼 반짝이던 하늘 아래서…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기억하네</w:t>
        <w:br/>
        <w:t>들판을 지날 때마다 피어오르던 그리움,</w:t>
        <w:br/>
        <w:t>마른 들꽃 같은</w:t>
        <w:br/>
        <w:t>당신의 웃음을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낡은 신발 끈을 당기며</w:t>
        <w:br/>
        <w:t>운율처럼 흘러가던 날들 속에서</w:t>
        <w:br/>
        <w:t>나의 젊음을 마셨고</w:t>
        <w:br/>
        <w:t>그 속엔 당신이</w:t>
        <w:br/>
        <w:t>작은 음표처럼 머물렀네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이제 나는</w:t>
        <w:br/>
        <w:t>과거의 나를 바라보며</w:t>
        <w:br/>
        <w:t>다시 그 길 위에 서 있다네</w:t>
        <w:br/>
        <w:t>덜 푸르고, 덜 뜨겁지만</w:t>
        <w:br/>
        <w:t>그리움의 끝에서</w:t>
        <w:br/>
        <w:t>여전히 당신을 부르며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길, 하고 발음하면 혀끝이 먼저 앞으로 밀려난다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입안에 잠시 머문 소리는 금세 바깥으로 기울고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발뒤꿈치에 붙은 흙 몇 알 저녁이 되어도 떨어지지 않는다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길은 지나간 자리를 오래 움푹 패이게 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 지난 골목 끝에 한 사람의 이름이 희미한 발자국처럼 남아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길, 하고 다시 불러보라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입술보다 무릎이 먼저 움직이고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멈춰 서 있던 발끝이 먼 쪽으로 조금 기운다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꽃향기의 속삭임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아카시아 꽃 향기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온 세상에 넘실거렸네.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아기 사슴처럼 떨던 그녀,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나도 그 떨림에 흔들리며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은하수 아래서 꿈꾸듯 아득했네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하얀 아카시아꽃잎처럼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눈부시게 빛나던 그녀,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향긋한 꽃 내음처럼 사랑스러웠네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그날 밤, 우리는 세상이 흔들리는 듯,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포옹하며 떨고 있었지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이제 그녀는 흰꽃 휘날리듯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먼곳으로 떠나갔네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다시 아카시아 꽃 피어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촉촉한 입술 같은 향기 가득하면,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온 세상 진동하던 첫 사랑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그녀 돌아온듯 설레이리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꿈에서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아버지의 기억이 재생된다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문턱 앞에서 멈추던 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불이 켜지기 전의 방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아버지는 자주 돌아보았다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부르지 않았는데도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뒤를 비워 두듯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화면 속에서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늘 등을 보였다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들어가거나, 나가거나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어느 장면에서는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아버지의 카드 청구서를 내미는 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앞에서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시선을 돌린다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다른 장면에서는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전화벨이 몇 번 울리다 멎는다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끊긴 뒤가 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멈춤을 눌러도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장면은 넘어간다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마지막에 가까워질수록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빛은 고르게 펴진다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끝까지 보지 못한다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꺼진 화면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어두운 유리 위에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얼굴이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늦게 따라온다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나는 살아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이것이 오늘의 첫 번째 거짓말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누군가 안부를 물어올 때마다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무화과나무 뒤로 몸을 숨긴다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마른 잎사귀 같은 침묵으로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멀고도 가까운 가자의 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어머니는 텅 빈 우물가에 앉아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찢어진 그늘 한 조각을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해 질 녘까지 꿰매고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무너진 격리벽 아래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아이들은 돌가루를 베고 잠든다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재 속의 미열을 끌어안듯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하늘에서 떨어지는 불꽃은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국경보다 먼저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누군가의 저녁 식탁과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식어버린 국 냄비를 태운다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주머니 속 작은 화면에는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이름조차 남지 못한 사람들의 연기만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검게 번져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지워진 마을의 자리마다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버려진 신발 같은 침묵이 남고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끝내 고향을 빼앗긴 발자국들은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굳어가는 피 위를 천천히 지나간다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울음조차 들리지 않는다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비명은 이미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때묻은 일상이 되었으므로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손을 뻗어 보아도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붙잡히는 것은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자꾸만 무너지는 허공뿐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살아야 한다는 이유로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끝내 내려놓지 못한 것은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희망이 아니라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 부끄러운 숨이다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나비의 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미풍에도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나비는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떨리며 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작은 날개짓에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빛의 입자가 흩어진다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꽃은 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길은 보이지 않아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그저 펄럭일 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가쁜 숨결로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그러다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머문 자리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꽃 자리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우리도 늘 그 길에 서 있을 뿐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나비처럼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햇살이 부드러워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내 날개가 투명해진다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꽃잎 위의 세상은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향기와 빛의 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공기마냥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봄의 살결을 어루만진다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사뿐히 머무는 삶이 좋다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바람이 나를 부르면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곧 친구가 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잠시 피었다 지는 봄이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내 전부여도 괜찮다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오늘은 참 좋은 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바람에 안겨 춤추기에...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낙엽이 지면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낙엽이 지면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밑동 부분이 깨끗하게 잘린 낙엽,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자신의 생을 버리면서도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가지의 단면이 단단하고 매끄럽게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변하게 하여 상처를 남기지 않는다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물이 빠지고 잎이 바삭바삭하게 되면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이파리는 자신의 무게 만으로도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홀가분히 가지를 떠난다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잎은 이별을 감행하기 위해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슬픔의 무게를 줄이고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가지를 보듬으며 신비한 임종을 기다린다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잎이 피면 잎이 지나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나목으로 겨울을 맞을 나무를 위해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잎사귀를 제대로 버리는 것이 쉽지는 않다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나뭇가지 아래에 낙엽은 쌓이고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겨울을 맞아 의연하게 버틸 나무를 격려하며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윤회의 봄바람에 해후할 푸른 나무를 기다린다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낮게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낮게 앉은 바닷가 집,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소금기가 하얗게 굳어 문양이 된 벽 앞에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저녁 가로등의 주황빛이 벽을 더듬는다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 벽은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평생 바다를 견딘 이들의 마른 등처럼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희고 서늘하다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빛이 기울어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벽면에 눅진한 그림자가 스미면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곁을 한 아낙이 스쳐 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물때를 기다리며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젖은 그물을 꿰매던 손마디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가슴에 밴 갯벌의 짠 기운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마른 멸치 같은 냄새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굴 껍데기를 까던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투박한 칼끝의 무게가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벽 한구석에 검은 자국으로 남는다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젖은 고무장화 곁에서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조개껍데기로 성을 쌓던 아이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파도가 두고 간 유리 조각을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보석처럼 햇살에 비춰 보던 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모래 위에 고개를 숙이고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선을 긋던 가느다란 손가락이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벽에 윤슬처럼 스친다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사는 일은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시리고 푸르고 아득한 것이어서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누구는 제 몸보다 무거운 만조를 등에 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누구는 물러간 자리, 축축한 개펄에서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내일의 허기를 캐낸다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고단함이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 흰 벽에 스며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하얀 소금꽃으로 번질 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벽은 말없이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가장 낮은 자리에서 올라오는 빛을 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창밖, 밤바다는 낮게 숨을 몰아쉬고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비어 있는 저 희고 고요한 벽만이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 밤을 붙들고 있다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내 몸의 가장 낮은 곳에는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내 몸의 가장 낮은 곳에는</w:t>
        <w:br/>
        <w:t>정교한 대성당 하나 엎드려 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주춧돌을 놓듯</w:t>
        <w:br/>
        <w:t>대지의 심장소리를 받아 적는</w:t>
        <w:br/>
        <w:t>두 개의 기초.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 아치는</w:t>
        <w:br/>
        <w:t>만유인력의 거친 고집을</w:t>
        <w:br/>
        <w:t>부드러운 곡선으로 달래며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매 순간 허공을 밀어 올린다.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딛는 곳마다 길을 내고</w:t>
        <w:br/>
        <w:t>머무는 곳마다 뿌리가 되는</w:t>
        <w:br/>
        <w:t>골격.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그것은</w:t>
        <w:br/>
        <w:t>황무지 위에서도 가장 먼저 단단해졌던</w:t>
        <w:br/>
        <w:t>몸의 기억이었다.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흉터마저 걸음의 훈장으로 삼아</w:t>
        <w:br/>
        <w:t>먼지와 재,</w:t>
        <w:br/>
        <w:t>거친 자갈밭을 묵묵히 다져온 시간.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살과 뼈가 맞물려 만드는 리듬은</w:t>
        <w:br/>
        <w:t>기우는 몸을 바로 세우고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신경의 가느다란 줄마다</w:t>
        <w:br/>
        <w:t>푸른 생명력을 흘려보낸다.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우직한 개척자 하나.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상처 입을지언정</w:t>
        <w:br/>
        <w:t>결코 주저앉지 않는</w:t>
        <w:br/>
        <w:t>직립의 증거.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태초부터 이어진 전진의 명령을 따라</w:t>
        <w:br/>
        <w:t>오늘도 두 발은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대지 위에 작은 흔적 하나 남기고</w:t>
        <w:br/>
        <w:t>세상 한 귀퉁이를 받친다.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내겐 숲이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숲, 하고 입안에 넣으면 말끝이 쉽게 풀려나지 않는다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젖은 잎 몇 장이 목 안쪽에 들러붙은 듯 숨이 잠시 그늘진다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나무들은 지나간 계절의 빈자리를 서로의 몸으로 메우고 서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 지나간 자리마다 한 사람의 이름이 낙엽처럼 한번씩 뒤집힌다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숲, 하고 천천히 불러보라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입술은 닫히는데 마음속에서는 작은 흔들림 하나 오래 남는다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아무도 없는 저녁인데 멀어진 기척 하나 나뭇가지 끝에서 늦도록 마르지 않는다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느티나무 아래에서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마을 어귀 오래된 길 끝에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느티나무 한 그루 서 있었다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봄이면 연둣빛 숨결이 되어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아이들의 웃음 위로 내려앉고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여름이면 넓은 가슴을 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지친 마음을 살며시 감싸주었다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가을엔 붉은 잎으로 마을을 물들이고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겨울엔 바람의 어깨를 감싸 안았다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나무의 품 아래 세월이 자랐다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웃음도, 눈물도, 이별도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모두 흔들리며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 생의 이야기가 되었다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느티나무는 죽어서도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결마다 구름 같은 무늬가 돌고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용처럼 휘감은 나이테 속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천년의 숨결이 깃들어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살아서 천년, 죽어서 천년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푸르게 베풀고 아낌없이 주는 나무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오늘도 바람은 느티나무 곁을 지난다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오래된 마음을 따라 흐르며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햇살과 그림자를 품어 나누고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가지 사이로 스며드는 맑은 숨결처럼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조용히, 그러나 오래도록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푸른 느티나무를 닮고 싶다.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늦가을,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손바닥이 갈라진 밭에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양파를 심는다.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찬바람이 불기 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등을 굽히고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흙을 덮는다.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서리가 내리고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손끝이 시릴 때마다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양파는 단맛을 만든다.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얼지 않으려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스스로를 달랜다.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봄이 돌아오면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땅은 다시 몸을 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겨울을 견딘 모든 것이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 줄, 또 한 줄 성장한다.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장마가 오기 전,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흙을 밀어 올려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양파는 둥글게 몸을 내밀며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달고 매운 울음을 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한철의 밥상을 채운다.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겨울을 견딘 것들은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늘 조금씩 달고,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조금씩 눈물의 씨앗을 품고 있다.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당신에게로 흐르는 시간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하루가 저물 때마다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저는 당신께 조금 더 다가갑니다.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햇살이 기울고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그림자가 길게 늘어질수록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당신의 이름이 제 입술에 머뭅니다.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아직 우리가 만나지 못하였다 해도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제 마음은 이미 같은 길을 걷고 있었지요.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서로의 꿈을 스치며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가느다란 실 하나를 매달아 놓은 듯.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겨울의 강 위로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해빙된 얼음이 천천히 흘러갑니다.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나위 기다림도 그렇게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당신께로 흘러갑니다.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바람에 닿는 손끝이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당신을 미리 느끼듯,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 마음이 다른 마음에 닿는 순간,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우리의 시간은 비로소 하나가 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그때 알게 되겠지요 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사랑이란,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멀리서도 서로를 향해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조용히 자라나는 빛이라는 것을.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들꽃처럼2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우리의 연대는 굳건한 들풀처럼 줄기를 뻗고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새로운 땅에 깊이 뿌리내려 자본의 압제를 굴복시킬 거야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바위 틈새를 뚫듯 굳세게 뿌리내려 그들의 삽 곡괭이도 물리칠 거야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때로는 바람에 흔들리겠지만 그들 속에서 시침을 떼고 성장할 거야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우리가 비록 서로 다른 모습일지라도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우리의 연대는 결코 꺾이지 않고 깊이 뿌리내릴 거야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탐욕의 그림자, 감시와 압제는 무너지고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황량했던 땅에 생명이 움트듯 우리의 세상은 다시 살아나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자유롭게 피어나리니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우리의 연대,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들풀처럼 영원하고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들꽃처럼 빛나리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땀이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땀이 흐른다 —</w:t>
        <w:br/>
        <w:t>태양의 손끝이</w:t>
        <w:br/>
        <w:t>피부를 기웃거린다.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바람은,</w:t>
        <w:br/>
        <w:t>숨을 고르는 듯</w:t>
        <w:br/>
        <w:t>한 박자 늦게 온다.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풀잎은</w:t>
        <w:br/>
        <w:t>타오르는 초록의 냄새를 내뿜고,</w:t>
        <w:br/>
        <w:t>나는 내가 녹아내리는</w:t>
        <w:br/>
        <w:t>느린 시간을 배운다.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매미의 울음은</w:t>
        <w:br/>
        <w:t>온 낮을 삼키는 긴 파도,</w:t>
        <w:br/>
        <w:t>그 파도 속에서</w:t>
        <w:br/>
        <w:t>모든 소음은 결국</w:t>
        <w:br/>
        <w:t>여름의 심장 소리임을 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뜨겁다는 건,</w:t>
        <w:br/>
        <w:t>살아있다는 신호.</w:t>
        <w:br/>
        <w:t>불 속에서 익힌 감각은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매서운 겨울에도 잊히지 않으리라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뙤약볕의 무게를 견디고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소나기 속에서 춤추며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하늬바람이 떫은 허기를 달랜 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너는 붉어졌다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서리 내린 긴 밤과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까치소리 묻은 새벽을 지나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감탕 노을이 고집을 녹였을 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너는 말랑해졌다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감아, 너는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제 살에 계절을 품으며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가만히 익었구나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마지막 옷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흙은 느릿하게 숨을 쉬고</w:t>
        <w:br/>
        <w:t>검은 강물은 달빛을 베어 삼킨다</w:t>
        <w:br/>
        <w:t>삼베,</w:t>
        <w:br/>
        <w:t>그 거친 결에 스민</w:t>
        <w:br/>
        <w:t>세상살이의 땀과 먼지,</w:t>
        <w:br/>
        <w:t>이제는 고요 속에 묻는다</w:t>
        <w:br/>
        <w:t>나는 두 손으로</w:t>
        <w:br/>
        <w:t>당신의 어깨를 부여안고</w:t>
        <w:br/>
        <w:t>마지막 바람을 접는다</w:t>
        <w:br/>
        <w:t>삶의 고단함 이제</w:t>
        <w:br/>
        <w:t>무겁지 않다</w:t>
        <w:br/>
        <w:t>그러나 그 결마다</w:t>
        <w:br/>
        <w:t>눈물의 가루가 스민다</w:t>
        <w:br/>
        <w:t>종소리가 스러질수록</w:t>
        <w:br/>
        <w:t>당신의 숨이 바람에 실린다</w:t>
        <w:br/>
        <w:t>길은 저만큼 가서</w:t>
        <w:br/>
        <w:t>별빛 쪽으로 뻗고</w:t>
        <w:br/>
        <w:t>흰 실 한 가닥이</w:t>
        <w:br/>
        <w:t>별빛 속으로 회귀한다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말이 젖는 시간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1.</w:t>
        <w:br/>
        <w:t>물의 둘레엔</w:t>
        <w:br/>
        <w:t>늘 시간의 속력이 늦다</w:t>
        <w:br/>
        <w:t>2.</w:t>
        <w:br/>
        <w:t>둔탁한 공기들 사이</w:t>
        <w:br/>
        <w:t>비가 내린다는 것은</w:t>
        <w:br/>
        <w:t>하늘이 한 문장을 지우는 일</w:t>
        <w:br/>
        <w:t>3.</w:t>
        <w:br/>
        <w:t>집 안의 모든 고백은</w:t>
        <w:br/>
        <w:t>처마 끝에서 맺혔다가</w:t>
        <w:br/>
        <w:t>하나씩,</w:t>
        <w:br/>
        <w:t>추락한다</w:t>
        <w:br/>
        <w:t>4.</w:t>
        <w:br/>
        <w:t>식탁 아래,</w:t>
        <w:br/>
        <w:t>오래된 단어 하나가</w:t>
        <w:br/>
        <w:t>물에 젖고 있다</w:t>
        <w:br/>
        <w:t>5.</w:t>
        <w:br/>
        <w:t>피막처럼 얇은 침묵이</w:t>
        <w:br/>
        <w:t>창문을 늘인다</w:t>
        <w:br/>
        <w:t>6.</w:t>
        <w:br/>
        <w:t>나는 오늘도</w:t>
        <w:br/>
        <w:t>묵음 속에서 빨래를 널고</w:t>
        <w:br/>
        <w:t>바람 한쪽에</w:t>
        <w:br/>
        <w:t>말을 접는다</w:t>
        <w:br/>
        <w:t>7.</w:t>
        <w:br/>
        <w:t>비는 그치지 않았고</w:t>
        <w:br/>
        <w:t>말들은 날짜를 잃은 채</w:t>
        <w:br/>
        <w:t>저마다의 침묵 안으로</w:t>
        <w:br/>
        <w:t>젖어들고 있다</w:t>
        <w:br/>
        <w:t>8.</w:t>
        <w:br/>
        <w:t>소리를 입지 않은 물이</w:t>
        <w:br/>
        <w:t>내 기억의 사전에서</w:t>
        <w:br/>
        <w:t>단어들을 지워나간다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매미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지하의 무명 속,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장구한 침묵을 껴안은 너는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음원(音源) 없는 시간의 깊이에서 응결되었으리.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일념의 계절,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껍질 너머로 터지는 진언(眞言)은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허공을 가른 채 허무의 사음(絲音)을 드리운다.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창공을 찢는 진동의 궤적,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짧은 비상은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잊힘과 기림 사이, 파동으로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덕택에 녹음은 더욱 농밀해지고,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붉은 저녁은 서서히 혀를 감춘다.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매미2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깊은 흙 속</w:t>
        <w:br/>
        <w:t>기다림의 숨결</w:t>
        <w:br/>
        <w:t>여름을 잉태한다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적열의 울음</w:t>
        <w:br/>
        <w:t>날개에 생을 싣고</w:t>
        <w:br/>
        <w:t>하늘을 찢다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여름을 살아낸다</w:t>
        <w:br/>
        <w:t>울음 저편에</w:t>
        <w:br/>
        <w:t>외로움 하나 남기고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머물지 않는 사람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작가는 머물지 않는다.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그는 밤의 끝자락에서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새벽의 내음을 찾으며 길을 떠난다.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압제의 쇠구두 밑창엔 어제의 언어가 달라붙고,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그는 그것을 향해 불을 지핀다.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그의 작품은 떠다니는 집,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바람의 살결에 흔들리는 창문 하나,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속에서 사람들의 숨결이 익는다.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 폭의 그림은 배처럼 떠서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국경과 철조망을 넘어간다.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‘예술가는 시대를 집약한 상징을 빚는다,’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그것은 돌이 아니라 심장의 파편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그는 억압의 쇠구두에 맞서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핏빛 리듬으로 대답한다.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이것이 나의 노래다.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당신의 폭압에 맞선 피의 서명이다.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“예술은 논란을 만들어야 한다,”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불이 없는 벽난로는 따뜻하지 않다.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권력과 불화하지 않는 그림은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그들의 비위나 맞추는 눈요깃거리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폐습울 답습하지 않기 위해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그는 일어나서 만든다,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그리고 잠들기 전 부순다.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쇠구두의 발끝에서 다시 불꽃이 튄다.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파괴는 창조의 다른 이름,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그는 그 무게를 알고 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풍자는 검은 거울이다.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속엔 벗은 황제와,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웃음을 잃은 인민이 함께 비친다.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정점은 음란이 아니라 진실이다 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가장 숨기고 싶은 곳에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가장 빛나는 진실이 숨어 있기 때문이다.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그래서 작가는 떠난다.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떠나며 집을 배처럼 띄운다.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배 위에는 시대의 피,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그리고 아직 칠하지 않은 사랑의 물감이 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그가 출발한 자리에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새로운 시대의 씨앗이 흩뿌려진다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*이 시에는 홍성담 화가의 말이 다수 차용되었다.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모래톱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왜가리 한 마리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굽은 목 끝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물음표처럼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물속에 잠겨 있다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무심한 드론이 제3의 눈을 뜨고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잿빛 폐허를 훑으며 숨소리를 찾을 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공포에 얼어붙은 아이의 굽은 등 위로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오래된 올리브 나무 그늘이 덮이게 하소서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​수만 대의 카메라가 안테나 끝에서 절망을 송출하고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광기가 기계음처럼 비명을 지를 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부디 그 소란을 끄는 스위치가 내려져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떨리는 통곡이 깊은 침묵 속에 안기게 하소서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​거대한 장벽을 뚫고 들어온 궤도전차가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삶의 터전을 태우고 짓밟을지라도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포신이 지나간 폐허 위로, 끈질긴 생명의 뿌리가 돋아나고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마른 입술에 흙먼지 대신 물 한 모금이 닿게 하소서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​하얀 섬광이 병원 지붕을 덮칠 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더 이상 뒷걸음질 쳐 숨을 곳 없는 그들이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산산조각 난 파편을 피해 기적처럼 살아나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재투성이 된 서로의 손을 잡고 일어나게 하소서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​이제, 가로막힌 국경의 지도는 찢어지기를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세상이 지워버린 이름 없는 언덕 너머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뿌리 뽑히지 않은 붉은 심장 하나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든든한 울타리 안으로, 부디 그들을 인도하소서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​한때 차가운 수용소의 담벼락 아래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숨죽여 구원을 빌고, 떨면서 생명을 갈구하던 그들이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어찌하여 오늘 박해의 칼날을 든 가해자가 되었나이까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칼날을 쥔 손등 위로, 자신들이 흘렸던 옛 피눈물이 겹쳐 보이게 하소서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​부디 증오의 미몽에서 깨어나 피 묻은 손을 씻고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피로 써 내려간 역사가 증오의 되물림이 되지 않도록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기억의 성소를 지키며 평화의 길로 돌아오게 하소서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물욕이 샘솟는 그 곳에서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감각과 물욕이 폭죽처럼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샘솟는 그곳으로 가자.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천국과 럭셔리가 맞닿아</w:t>
        <w:br/>
        <w:t>별빛처럼 반짝이는.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보배로운 그곳에서</w:t>
        <w:br/>
        <w:t>탕진의 불꽃으로 삶을 보내자.</w:t>
        <w:br/>
        <w:t>세라토닌이 낭만의 밤바다처럼</w:t>
        <w:br/>
        <w:t>솟구쳐 오르리.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힙하고 달콤한 이색의 공기 속에서</w:t>
        <w:br/>
        <w:t>지친 몸을 내려놓고</w:t>
        <w:br/>
        <w:t>따스한 위로의 파도에 잠겨</w:t>
        <w:br/>
        <w:t>그 온기 속에서 영감은</w:t>
        <w:br/>
        <w:t>불꽃처럼 터지리.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지갑은 열리고, 영혼은 고양되리라.</w:t>
        <w:br/>
        <w:t>그 황홀 속에서</w:t>
        <w:br/>
        <w:t>우리는 충만하리.</w:t>
        <w:br/>
        <w:t>일상의 지옥을 견디는 힘은</w:t>
        <w:br/>
        <w:t>찬란한 소비의 빛.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힙스터여,</w:t>
        <w:br/>
        <w:t>예쁜 물건이 삶을 빛나게 하라.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비바, 물욕의 세계!</w:t>
        <w:br/>
        <w:t>쇼윈도의 제단에서</w:t>
        <w:br/>
        <w:t>우리는 한순간,</w:t>
        <w:br/>
        <w:t>아름답고 찬란히 살리라.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아! 개털 인생.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물의 기억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 도시는 바람을 낳지 않는다</w:t>
        <w:br/>
        <w:t>창틀 위에서 하루 종일</w:t>
        <w:br/>
        <w:t>빛은 아무도 닿지 않는 벽을 태운다</w:t>
        <w:br/>
        <w:t>전자기장처럼 희미한 나무의 그늘,</w:t>
        <w:br/>
        <w:t>그 아래선</w:t>
        <w:br/>
        <w:t>바람조차 방향을 잃고 있었다</w:t>
        <w:br/>
        <w:t>나는 오늘도</w:t>
        <w:br/>
        <w:t>내 말이 바래지는 속도로</w:t>
        <w:br/>
        <w:t>말을 멈춘다</w:t>
        <w:br/>
        <w:t>누군가의 말은</w:t>
        <w:br/>
        <w:t>너무 멀어서 닿지 않았고</w:t>
        <w:br/>
        <w:t>너무 가까워서 타올랐다</w:t>
        <w:br/>
        <w:t>그래서 우리는</w:t>
        <w:br/>
        <w:t>물의 기억으로 서로를 식힌다</w:t>
        <w:br/>
        <w:t>지문을 맞댈 때마다</w:t>
        <w:br/>
        <w:t>이마에 남는 건</w:t>
        <w:br/>
        <w:t>결국 온도다</w:t>
        <w:br/>
        <w:t>이 불볕은 심어진 것이지만</w:t>
        <w:br/>
        <w:t>작은 씨앗들이</w:t>
        <w:br/>
        <w:t>모두의 손바닥에서 움틀 거란 걸</w:t>
        <w:br/>
        <w:t>우리는 알고 있다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미인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 송이 빛이 스며든다</w:t>
        <w:br/>
        <w:t>햇살이 부드럽게 목선을 타고 흐르고</w:t>
        <w:br/>
        <w:t>그 곡선에 세상의 시선이 잠긴다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그녀의 눈빛은 깊은 샘</w:t>
        <w:br/>
        <w:t>그 안에서 반짝이는 별빛은</w:t>
        <w:br/>
        <w:t>닫힌 하늘의 속삭임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미소 한 줄기,</w:t>
        <w:br/>
        <w:t>아침의 첫 바람처럼 맑으면서도</w:t>
        <w:br/>
        <w:t>저녁 노을처럼 붉게 타오른다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여린 꽃잎 같은 앳됨과</w:t>
        <w:br/>
        <w:t>시간도 숨을 멈추는 기품이 함께 있어</w:t>
        <w:br/>
        <w:t>그 앞에선 가슴이 바람에 흔들린다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아름다움이란,</w:t>
        <w:br/>
        <w:t>알 수 없기에 더 머물고 싶은 것</w:t>
        <w:br/>
        <w:t>그녀는 그 미궁의 육신이다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반구대의 노래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서문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대곡천 너른 절벽이여,</w:t>
        <w:br/>
        <w:t>침묵의 돌이여, 고래의 노래여,</w:t>
        <w:br/>
        <w:t>바람과 물이 쌓아 올린 신전이여—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너를 부른다.</w:t>
        <w:br/>
        <w:t>수천 해의 햇빛과 장마를 견딘 얼굴,</w:t>
        <w:br/>
        <w:t>작살과 불꽃을 기억하는 살갗,</w:t>
        <w:br/>
        <w:t>사슴의 달림과 고래의 숨을 품은 너를 부른다.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여름마다 물이 너를 덮는다.</w:t>
        <w:br/>
        <w:t>바위는 겨우 다시 숨을 쉰다.</w:t>
        <w:br/>
        <w:t>그때마다 우리는 물기를 머금은 암각의 주름을</w:t>
        <w:br/>
        <w:t>가슴으로 더듬으며 묻는다—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이것은 단지 옛 그림인가,</w:t>
        <w:br/>
        <w:t>아니면 여전히 우리를 부르는 목소리인가.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1. 돌 위에 눈을 뜬 자들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물안개 속에서,</w:t>
        <w:br/>
        <w:t>그들은 돌 위에 귀를 대고 강의 숨을 들었다.</w:t>
        <w:br/>
        <w:t>뼈와 살보다 오래된 꿈이</w:t>
        <w:br/>
        <w:t>너른 절벽의 표면에서 깨어났다.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우리는 그 꿈의 자식들이었다—</w:t>
        <w:br/>
        <w:t>햇살과 바람을 나누는 불과 물의 사람들,</w:t>
        <w:br/>
        <w:t>바위를 화폭 삼아 목소리를 새기던 자들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2. 작살의 물결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북쪽 바람이 고래의 등을 휘감으면,</w:t>
        <w:br/>
        <w:t>작살은 물살을 가르고 날아갔다.</w:t>
        <w:br/>
        <w:t>푸른 살결이 울음을 토하고,</w:t>
        <w:br/>
        <w:t>하늘이 파도 속으로 고꾸라졌다.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피가 바다로 스미는 동안,</w:t>
        <w:br/>
        <w:t>그들은 이야기들을 돌 위에 묶어 두었다.</w:t>
        <w:br/>
        <w:t>고래의 울음, 사슴의 발굽,</w:t>
        <w:br/>
        <w:t>사람의 숨, 아이의 웃음—</w:t>
        <w:br/>
        <w:t>그 모든 것을 돌 위에 묶어 두었다.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3. 풍요를 위한 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밤, 불꽃이 돌벽을 핥았다.</w:t>
        <w:br/>
        <w:t>발목엔 조개껍질 방울,</w:t>
        <w:br/>
        <w:t>손끝에는 강바람이 매달렸다.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노래는 물고기를 부르고,</w:t>
        <w:br/>
        <w:t>춤은 하늘의 비늘을 흔들었다.</w:t>
        <w:br/>
        <w:t>그들은 굶주림보다 오래 사는</w:t>
        <w:br/>
        <w:t>짐승과 고래의 번성을 꿈꾸었다,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4. 평화의 낮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사냥은 멈추고,</w:t>
        <w:br/>
        <w:t>강은 거울이 되었다.</w:t>
        <w:br/>
        <w:t>아이들은 돌 사이에서 송사리를 잡았고,</w:t>
        <w:br/>
        <w:t>어머니들은 물살 위에 빨래처럼 노래를 널었다.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해는 우리를 감싸고,</w:t>
        <w:br/>
        <w:t>모든 생명이 숨을 고르는 하루가</w:t>
        <w:br/>
        <w:t>바위처럼 단단히 남았다.</w:t>
        <w:br/>
        <w:t>그 하루는 돌 위에 머물렀다,</w:t>
        <w:br/>
        <w:t>그 하루는 우리 가슴에 머물렀다.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5. 물속의 성전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여름이 강의 어깨를 부풀리면,</w:t>
        <w:br/>
        <w:t>댐 아래서 불어난 물은</w:t>
        <w:br/>
        <w:t>당신의 발목부터 서서히 덮는다.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비가 그칠 때까지,</w:t>
        <w:br/>
        <w:t>고래와 사냥꾼, 춤추는 사람들은</w:t>
        <w:br/>
        <w:t>물속에서 잠시 눈을 감는다.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그러나 가을이 강을 가볍게 하자,</w:t>
        <w:br/>
        <w:t>당신은 다시 햇빛 속에 얼굴을 드러낸다.</w:t>
        <w:br/>
        <w:t>그때 우리는 돌 위에 앉아</w:t>
        <w:br/>
        <w:t>당신의 젖은 옷자락을 말리며</w:t>
        <w:br/>
        <w:t>다시 읽는다—</w:t>
        <w:br/>
        <w:t>여기서 시작된 기억의 첫 자국을.</w:t>
        <w:br/>
        <w:t>파도 위에서 부서진 작살,</w:t>
        <w:br/>
        <w:t>살 속으로 스며든 바람,</w:t>
        <w:br/>
        <w:t>뼈에 새겨진 파도의 울음,</w:t>
        <w:br/>
        <w:t>목숨을 건 노동과 생존을 위한 희생을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발화되지 못한 계절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 점, 물의 문장이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처마 끝에서 문득 굴절된다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꿈의 단면에서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젖은 구두를 벗는다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우리는 다만 비의 윤곽선을 따라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무색의 방언으로 어긋난다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철 지난 안부처럼 번지는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습기의 회상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창문을 두드리는 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바람이 아니라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말끝을 잃은 시간들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당신의 이름은 여전히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눅눅한 서랍 속에 숨겨져 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방울져 흐르는 구절마다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발화되지 못한 계절이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장마는 끝나지 않는다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그것은 다만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사라지는 법을 배우는 비의 형식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밥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밥, 하고 입을 모으면 먼저 두 입술이 맞닿는다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굶주린 날들은 대개 그 닫힌 자리에서 오래 머물렀다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입술이 떨어지는 순간 짧고 무거운 소리 하나 빈 속처럼 밖으로 밀려나오고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저녁마다 우리는 그 한마디를 입안에서 굴리며 돌아왔다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밥상 위에는 금 간 손마디들과 마르지 않은 땀 냄새가 함께 놓였다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국물 한술 뜰 때마다 논바닥의 흙물과 새벽 시장의 비린 바람이 따라왔고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쌀 한 톨은 한 사람의 허리를 오래 굽게 했으며 한 그릇의 온기는 몇 사람의 하루를 가까스로 붙들고 있었다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밥은 혼자 먹는 동안에도 끝내 혼자 먹을 수 없는 것이었다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밥, 하고 다시 입술을 붙이면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흩어진 사람들이 저녁 어스름 속으로 천천히 모여들었다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백두산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1. 기원(起源)</w:t>
        <w:br/>
        <w:t>불의 심장, 얼음의 뼛속에서</w:t>
        <w:br/>
        <w:t>하늘은 불현듯 눈부신 칼날로 갈라졌다.</w:t>
        <w:br/>
        <w:t>고구려의 기상은 바람에 얽혀</w:t>
        <w:br/>
        <w:t>사라졌다가도, 다시 나타나,</w:t>
        <w:br/>
        <w:t>지워지지 않는 음각(陰刻)처럼</w:t>
        <w:br/>
        <w:t>천년의 암벽에 새겨졌다.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2. 숲의 혈맥</w:t>
        <w:br/>
        <w:t>원시림은 침묵이 아니라</w:t>
        <w:br/>
        <w:t>무수한 숨결의 합창이었다.</w:t>
        <w:br/>
        <w:t>호랑이의 울음은 천둥을 대신해</w:t>
        <w:br/>
        <w:t>만주 평야로 흘러내렸다.</w:t>
        <w:br/>
        <w:t>그 발자취는 묻혀도,</w:t>
        <w:br/>
        <w:t>끊어진 혈맥은 끝내 사라지지 않았다.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3. 중심(中心)</w:t>
        <w:br/>
        <w:t>발해의 맥박,</w:t>
        <w:br/>
        <w:t>흐르는 강물보다 느리게 타는 불씨.</w:t>
        <w:br/>
        <w:t>그 불씨 위로</w:t>
        <w:br/>
        <w:t>투사들의 이름은 낙엽처럼 쌓였다.</w:t>
        <w:br/>
        <w:t>쌓이고, 쌓여, 무게를 이기지 못할 때</w:t>
        <w:br/>
        <w:t>천지는 푸른 숨결로 다시 열렸다.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4. 천지(天池)</w:t>
        <w:br/>
        <w:t>하늘의 파편이 모여든 깊은 그릇,</w:t>
        <w:br/>
        <w:t>푸른 심연의 눈동자 속에는</w:t>
        <w:br/>
        <w:t>조상들의 숨결이 잠들고</w:t>
        <w:br/>
        <w:t>발해의 맥박이 잔잔히 흔들렸다.</w:t>
        <w:br/>
        <w:t>고구려의 북소리는 메아리로 스며들어</w:t>
        <w:br/>
        <w:t>물결마다 떨림이 되었다.</w:t>
        <w:br/>
        <w:t>침묵은 고요가 아니라</w:t>
        <w:br/>
        <w:t>잊힌 시간을 비추는 빛의 울림이었다.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5. 호령(號令)</w:t>
        <w:br/>
        <w:t>백두는 입술을 다문 채</w:t>
        <w:br/>
        <w:t>만주 벌판을 내려다보았다.</w:t>
        <w:br/>
        <w:t>한 마디 말도 없으나,</w:t>
        <w:br/>
        <w:t>그 고요가 명령이었다.</w:t>
        <w:br/>
        <w:t>아득히 들려온 포효는</w:t>
        <w:br/>
        <w:t>산맥을 가르고, 국경을 삼키며,</w:t>
        <w:br/>
        <w:t>별 빛처럼 빛나는 염원을 남겼다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6. 활화산</w:t>
        <w:br/>
        <w:t>죽음처럼 고요한 순간에도</w:t>
        <w:br/>
        <w:t>심연은 끓어올랐다.</w:t>
        <w:br/>
        <w:t>백두는 오래된 미래,</w:t>
        <w:br/>
        <w:t>꺼지지 않는 화산재의 씨앗.</w:t>
        <w:br/>
        <w:t>그 아래 묻힌 시간들이</w:t>
        <w:br/>
        <w:t>다시 솟아올라 푸른 숨결이 될 때,</w:t>
        <w:br/>
        <w:t>우리는 알리라.</w:t>
        <w:br/>
        <w:t>이 산은 곧, 우리의 심장임을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백두산-천지룰 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1. 천지의 거울</w:t>
        <w:br/>
        <w:t>하늘은 파편이 되어 떨어지고</w:t>
        <w:br/>
        <w:t>그 파편은 푸른 호수로 모였다.</w:t>
        <w:br/>
        <w:t>천지는 푸른 심연의 눈동자,</w:t>
        <w:br/>
        <w:t>조상들의 숨결, 발해의 심장,</w:t>
        <w:br/>
        <w:t>고구려의 북소리가 잠들어 있는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깊이를 알 수 없는 원초적 검푸름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2. 침묵의 호랑이</w:t>
        <w:br/>
        <w:t>호수 언저리,</w:t>
        <w:br/>
        <w:t>숲의 그림자와 섞인 발자국.</w:t>
        <w:br/>
        <w:t>보이지 않는 호랑이가 울부짖는다.</w:t>
        <w:br/>
        <w:t>그 소리는 물결 위에서 무수히 부서져</w:t>
        <w:br/>
        <w:t>바람결의 씨앗으로 흩날리고,</w:t>
        <w:br/>
        <w:t>다시 모여 하나의 파문이 된다.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3. 활화산의 심연</w:t>
        <w:br/>
        <w:t>천지는 고요하나, 그 아래는 불.</w:t>
        <w:br/>
        <w:t>돌 속의 심장은 끊임없이 뛰며</w:t>
        <w:br/>
        <w:t>민족해방의 열사들을 불러 세웠다.</w:t>
        <w:br/>
        <w:t>그들의 목소리는 재로 흩어지지 않고,</w:t>
        <w:br/>
        <w:t>호수의 푸른 표면을 찢으며</w:t>
        <w:br/>
        <w:t>다시금 불길처럼 솟아올랐다.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4. 만주의 봉우리들</w:t>
        <w:br/>
        <w:t>천지는 거대한 눈동자.</w:t>
        <w:br/>
        <w:t>그 시선이 만주를 가르고</w:t>
        <w:br/>
        <w:t>강을 휘감고, 평야를 삼킨다.</w:t>
        <w:br/>
        <w:t>호령은 말이 아닌 빛,</w:t>
        <w:br/>
        <w:t>빛은 말 없는 명령.</w:t>
        <w:br/>
        <w:t>그 앞에서 국경은 무력했고,</w:t>
        <w:br/>
        <w:t>오직 통일의 염원만 남아 있었다.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5. 귀환(歸還)</w:t>
        <w:br/>
        <w:t>천지를 들여다보면,</w:t>
        <w:br/>
        <w:t>아득히 오래된 미래가 비친다.</w:t>
        <w:br/>
        <w:t>우리의 분열은 비늘처럼 벗겨지고,</w:t>
        <w:br/>
        <w:t>침묵은 파도처럼 무너져</w:t>
        <w:br/>
        <w:t>하나의 목소리가 된다.</w:t>
        <w:br/>
        <w:t>백두는 여전히 불타는 산,</w:t>
        <w:br/>
        <w:t>천지는 그 불을 감추는 푸른 심장.</w:t>
        <w:br/>
        <w:t>그리고 그 심장은, 곧 우리의 심장.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벽에 갇힌 시간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벽은 그림자를 길게 늘이고</w:t>
        <w:br/>
        <w:t>그 속에 나는 서 있었다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화폭의 안쪽,</w:t>
        <w:br/>
        <w:t>목선이 지나간 자리엔 바람이 눕고</w:t>
        <w:br/>
        <w:t>빛이 그 위에 스쳤다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그녀의 시선은</w:t>
        <w:br/>
        <w:t>내 그림자를 지나 문에 꽂힌다</w:t>
        <w:br/>
        <w:t>그 문 너머의 계절이</w:t>
        <w:br/>
        <w:t>내 어깨 위로 흘러내렸다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날마다 그림 앞에서</w:t>
        <w:br/>
        <w:t>잉크의 무게를 덜어내며</w:t>
        <w:br/>
        <w:t>한 줄씩 이름을 새겼다</w:t>
        <w:br/>
        <w:t>그러나 종이는,</w:t>
        <w:br/>
        <w:t>아무 소리 없이 입을 다물었다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그녀의 뺨은 서쪽 하늘의 색을 품었고</w:t>
        <w:br/>
        <w:t>머리카락은 창밖의 새벽을 훔쳤다</w:t>
        <w:br/>
        <w:t>나는 그것이 물감인지,</w:t>
        <w:br/>
        <w:t>아니면 아직 남아 있는 숨결인지 알지 못했다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빛이 기울고</w:t>
        <w:br/>
        <w:t>공기는 한 번 더 그림 속으로 빨려 들어갔다</w:t>
        <w:br/>
        <w:t>남은 것은</w:t>
        <w:br/>
        <w:t>벽에 걸린 한 장의 시간과</w:t>
        <w:br/>
        <w:t>그 시간 속에 갇힌 나였다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불이 남아 있던,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24시간 순대국집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주머니를 털면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뚝배기 하나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먼지 앉은 셔츠 차림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젖은 물수건으로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거칠게 손을 훔친다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끈적한 테이블,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둥글게 뭉친 휴지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소주를 먼저 털어 넣고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다대기 붉은 국물을 삼킨다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시멘트 바닥 철제 의자,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무릎이 부딪칠 때마다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뚝배기 속이 걸쭉해졌다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말이 엉켜 바닥에 떨어지던 밤에도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아무 말 없이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국을 내오던 아주머니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손에서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김이 올랐다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사과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사과 한 알 베어 물면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이빨 사이로 시간이 갈라진다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손에 쥔 둥근 것 하나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빛과 비와 바람이 겹쳐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겨울은 그 속에 말없이 스며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봄은 아직 여린 숨처럼 남아 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여름은 껍질 속에서 버티다 응어리졌고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가을은 붉은 결로 스며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입안에서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사각,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계절이 부서진다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사는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사는 일은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늘 넉넉한 이불 속에 드는 것이 아니라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밀려오는 찬 기운 피해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몸을 웅크리며 살아가는 일이다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발끝이 드러나면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남은 자락 끌어당기고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어깨가 식으면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숨까지 오므린다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모자란 잠 속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몸을 말아 눕는 밤들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사는 일은 끝내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허허로운 하늘 하나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이불처럼 덮고 살아가는 일이다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사랑이라카이…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말 한마디 하기가 뭐 그리 쑥시럽던지.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그때는 말만 꺼내도 얼굴이 확 달아올랐지 뭐꼬.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젊을 적엔 말이다,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밥 한 숟갈 덜어주면 그게 사랑인 줄 알았데이.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그게 다인 줄 알고,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이상 말하면 괜히 우세시러운 줄 알았다 아이가.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손잡자카면 손에 땀이 줄줄 나고,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눈 마주치면 심장이 벌렁벌렁 하더라.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시절엔 그게 다였어.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이제 와서 생각해보니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사랑이란 게 별꺼 있나 싶다.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그때 그 웃음 한 번,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밥 한 공기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그게 전부였더라 아이가.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겨울밤에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이불 끝 살짝 잡아땡겨주던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따스한 마음 한 조각,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그게 사랑아이겠나.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상실이 남긴 열로 나는 오래 식지 못했다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몇 번의 물결과 몇 번의 밤을 건너는 동안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몸속에는 쇠 냄새 같은 슬픔이 스며들었다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나무는 먼저 떠났고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굴뚝들은 밤새 검은 숨을 토해냈다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도시는 환했고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골목마다 재가 쌓였다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무엇을 살리기 위해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이토록 많은 것들이 스러지는가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우리는 대답 대신 벽을 쌓았다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모욕이 불어올 때마다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바람을 막고 어둠을 견디며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더 깊은 곳으로 몸을 낮추었다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끝내 길들여지지 못한 것들은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빛이 닿지 않는 곳에서 서로의 이름을 불렀다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너는 두 손으로 내 얼굴을 감싸고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네 눈 속에서 꺼지지 않는 불씨를 보았다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꽃의 안쪽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수런거림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너의 손은 끝내 풀리지 않았다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섬, 하고 입안에 올리면 소리가 끝내 흘러가지 못하고 침묵 속에 오래 떠돈다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혀끝에 걸린 채 잠시 머뭇거리는 그 말 속에는 멀리 떨어진 것들의 적막이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사람은 저마다 물가 하나씩 품고 살아서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가까이 다가가도 끝내 건너지 못하는 밤이 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등 돌린 자리마다 잔물결 같은 침묵이 오래 남는다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섬은 혼자 떠 있는 법을 끝내 배우지 못한다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멀리 불빛 하나 켜지면 어둠 속에서도 자꾸 그쪽 뭍을 바라보게 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파도는 한 섬에서 다른 섬으로 건너가며 천천히 서로의 가장자리를 적신다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섬, 하고 다시 불러보라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닫혔던 입술 사이로 외로움보다 먼저 누군가에게 닿고 싶은 마음이 밀려나온다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시장통 소주 안주 천엽은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오독거리며 감칠맛 나는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푸른 들판을 흔들던 바람의 결,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여름 내내 들풀의 허리를 밀어 올리던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햇살의 시간이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겹겹이 접혀 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밀푀유처럼 포개진 살결마다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수만번 되새김질로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다듬어진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대지의 푸르름이 스며들어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깊은 떨림 하나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몸속을 천 갈래로 나누어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길을 만들고 결을 세운 흔적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천 개의 잎 사이로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아직도 흐르는 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들풀이 생명을 일구며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이곳까지 건너온 시간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아버지는 낡은 카드를 내미셨다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돈을 건넸다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무너진 허리, 병원을 찾을 때도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“나이 들면 다 그래요”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말 끝에 입을 닫으셨다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물은 고였다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당신이 잠길 때까지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수면만 보았다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끊어진 숨의 끝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염을 마친 몸은 반듯했다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화장로로 들어가던 순간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한 걸음 물러섰다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목 안이 막혔다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문이 닫히고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휜 생은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 줌 뼛가루가 되어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식은 항아리에 담겼다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아이의 탄생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작은 생명이 온다는 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가슴저미는 감동, 숨막히는 경이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푸른 별 하나가 생겨나는 것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아직 여린 그의 안에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어쩌면 아득한 전생의 시간과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눈부신 순간들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함께 펼쳐질 세상이 오기 때문이다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 아이의 숨결이 온다는 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무한한 이야기가 시작되는 것이다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미처 몰랐던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그래서 이제야 마주하게 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사랑이 오는 것이다 — 그 깊이를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아마 어머니만 가늠해 볼 수 있을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사랑, 우리 마음이 그런 우주를 닮아간다면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필경 메마른 세상에도 기적이 지속될 것이다.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액정이라는 검은 유리 앞에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손끝이 전류처럼 떨리고.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알림음에 몸이 움찔한다,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광고는 자본의 성가,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스크롤은 끝없는 기도.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정보는 쾌락처럼 달콤하고,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중독된 눈으로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반짝이는 그것 앞에서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손이 떨리고,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낯선 주인의 명령에 고개를 조아린다.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책은 여전히 멀다, 그러나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넘길 때마다 맑은 바람이 스미고,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문장 속에서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감춰진 그림자가 드러난다.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사색은 혁명,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명상은 저항,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독서는 무기,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블랙홀을 깨뜨리는 망치.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손끝에서 울리는 철의 문장,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어둠 속으로 칼날처럼 스며드는 책갈피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스티브 잡스가 만든 매트릭스를 부수는 무기.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여러 고장의 낯선 방에서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노트를 펼쳤다가 곧 덮어두곤 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끝없이 흰 페이지들.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여백마다 드문드문 남겨진 파편들.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쓰지 못한 문장들은 먼저 늙어갔고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그 곁을 서성였다.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내 안의 뼈들은 천천히 부풀고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먼지들은 천장 가까이 부유했다.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몇 줄의 문장을 적었다가 지워버리면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행들은 풀린 실밥처럼 밤 속으로 스며들었다.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축복이라 부르던 것들은 빈 방의 그림자가 되었고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벽마다 검은 여백이 자라났다.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몇 달 동안 나는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거울 바닥으로 가라앉는 눈을 바라보았다.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눈은 나보다 먼저 어두워졌다.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손으로 머리칼을 쓸어 넘길 때마다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얼굴에서 벗겨진 두려움들이 바닥에 얇게 내려앉았다.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내가 키운 슬픔보다 오래된 것들이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몸속 어딘가에서 천천히 뼈를 밀어 올렸다.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평생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목 안에는 울리지 못한 종 하나 잠들어 있었고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그 곁을 맴돌며 녹슨 추를 건드렸다.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그때마다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먼지들이 잠시 떠올랐다가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다시 가라앉았다.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오래된 메아리였고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제 그림자를 앞세워 걷는 흔적이었다.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아니면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너무 오래 비틀려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제 울음의 방향마저 잃어버린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장기였다.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열한 시, 막이 내린다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박수는 없다.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오폭의 아이,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이름은 자막 아래 접히고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위에 덧씌워진 문장—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문명 하나를 지우겠다는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발전소가 작별한 자리,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물은 흐르지 않고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목마름으로 돌아온다.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길 막힌 바다,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기름은 불이 되어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밥상으로 번진다.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지도를 더듬는다,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값싼 좌표들—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식은 컵라면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삼각김밥의 가난한 속,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마른 군고구마로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오늘을 견딘다.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밤은 명령이 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파괴는 설명되지 않는다.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구원을 자처한 입술,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말끝에서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칼이 빛난다.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별들은 깨어진 조각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문 앞에 놓인 것은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달빛이 아니라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나를 겨눈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칼날.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우리는 바다와 맞닿은 푸른 아파트에 살았다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바람이 부딪혀 돌아 나오고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파도의 숨이 한 번 더 머무는 벽.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해송들은 몸을 굽혀 바람을 견디고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무화과 익는 냄새가 낮게 번지던 날들.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안개 짙은 6월이면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무적이 바다를 끌어당기고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멀리서 울리는 기적은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보이지 않는 것들을 흔들었다.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갈매기 떼가 흩어질 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우리는 어둠 속에서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시를 읊었다.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손이 닿으면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너와 나의 경계가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늦게 풀렸다.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겨울에는 바람이 문을 밀어 잠그고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여름이면 미역과 톳의 냄새가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 사이에 스몄다.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갯바위 위 낚싯대 끝에서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시간이 가만히 흔들릴 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별들은 번지고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산등성이는 푸르게 젖어들었다.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우리는 오래 머물지 못할 것처럼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서로를 가까이 두었고,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방은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파도처럼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잠시 우리를 품었다.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장마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​산등이 낮은 하늘 아래 가라앉는다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새는 짓무른 깃털을 접고 제 그림자 속으로 숨는다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​항아리는 제 안의 어둠을 눅진하게 불리고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폐부로 스며든 침묵은 눈먼 안개가 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​빛은 수위(水位)를 가늠하지 못한 채 익사하고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대지는 경계를 지우며 부드러운 수렁이 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젖은 몸들은 끝내 무게를 잊고 가라앉는다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​마음을 말리며 견디는 계절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얼룩진 액자 아래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아가미로 가늠하는 무구한 시간들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​기도하던 손은 수면으로 번지고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이제 피는 묽어져 비의 농도가 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​이름들이 씻겨 내려 모두 무명(無名)이 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산등은 낮은 하늘 아래 / 가라앉고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새는 젖은 날개 접어 / 그늘에 숨네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​항아리 눅진하게 / 어둠을 불릴 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침묵은 눈먼 안개 되어 / 폐부로 스미고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​빛은 제 수위 몰라 / 익사하고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대지는 경계 지워 / 수렁이 되니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젖은 몸 무게 잊고 / 끝내 잠기네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​마음을 말리면서 / 견디는 계절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처마 밑 아가미로 / 가늠하는 시간들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​기도하던 손은 / 수면으로 번져가고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묽어진 피는 흘러 / 비의 농도 되나니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​이름들 씻겨 내려 / 무명이 되네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지천인 길섶 돌 하나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슬며시 들어 올려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모난 각끼리 어깨를 굄은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기울어진 서로를 버티는 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​비바람이 빈틈을 할퀴고 가도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끝내 무너지지 않는 저 탑의 안간힘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낮은 곳을 향해 무릎을 굽히는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에움길 돌아 온 사람의 굽은 등줄기를 닮았네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​이 산길 굽이굽이 돌 하나 다시 고이듯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누군가의 저무는 생을 가만히 받들 수 있다면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가쁜 숨 몰아쉬던 그 거친 자리에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비로소 환한 꽃등 하나 켜지리니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​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차가운 혀끝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차가운 혀끝이</w:t>
        <w:br/>
        <w:t>별빛을 핥다 말고</w:t>
        <w:br/>
        <w:t>숨을 거둔다.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바다는 뒤집힌 거울,</w:t>
        <w:br/>
        <w:t>그 속에서 물고기들은</w:t>
        <w:br/>
        <w:t>자기 그림자를 삼키다 질식한다.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숨을 고른다—</w:t>
        <w:br/>
        <w:t>한때 숲이었던 폐 속에서</w:t>
        <w:br/>
        <w:t>이끼의 문장이 습기 속에 번진다.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검은 새의 날개뼈가</w:t>
        <w:br/>
        <w:t>하늘의 구멍을 기워 올리지만</w:t>
        <w:br/>
        <w:t>빛은 이미 돌아갈 집을 잃었다.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그리고,</w:t>
        <w:br/>
        <w:t>열을 머금은 바람이</w:t>
        <w:br/>
        <w:t>마지막 얼음의 혈관을</w:t>
        <w:br/>
        <w:t>천천히, 아주 천천히</w:t>
        <w:br/>
        <w:t>해체한다.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차상 앞에서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차상의 결이 천천히 흐른다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손끝에 닿으면 물관이 살아난다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작은 차상 하나 방 한가운데 두고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섬돌의 젖은 구두를 바라본다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그대의 어깨로 내린 빗물은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아직 습한 이름처럼 맺혀 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찻잔을 채운다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얇은 향기가 잔 위로 스민다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향기가 손등을 스치자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우리는 서로를 향해 조금 더 가까워진다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찻잎이 자신을 내어줄수록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잔속의 붉은 빛은 깊어진다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바닥의 물기가 나뭇결 사이로 스며들며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아무 말 없이 자리를 잡는다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긴 날을 지나온 맛이 먼저 혀끝을 두드리고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늦게 도착한 단맛이 뒤를 따른다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김 서린 유리에 얼굴이 겹쳐질 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우리는 잠깐 눈을 맞춘다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바람은 차향에 묶여 머물고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그대를 생각하는 마음은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둥근 물자국으로 남는다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남겨진 어둠이 문틈에서 물러나고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차향은 어깨 위에 내려앉아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오래 머무를 자리를 밝힌다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차상의 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차상의 결이 문 쪽으로 기운다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오래 기다린 나무의 결이 그쪽을 바라본다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손끝으로 쓰다듬으면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가는 무늬가 그대 쪽으로 번져간다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거리의 그림자가 묻은 구두는 섬돌에 쉬고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소매 끝 빗방울이 바닥에 떨어진다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찻잔에 따뜻한 차를 부어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그대에게 손을 내어준다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얇은 향기가 잔 위로 오르면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말없이 건네는 미소가 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향이 손등을 덮자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의자 사이의 간격이 천천히 지워진다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찻잎이 제 그늘을 풀어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물빛에 스며들 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붉은 수색이 깊어진다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첫맛은 거칠지만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둥글어지는 끝맛 즈음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젖은 외투도 체온을 허락하고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그대를 향한 마음은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차상에 내려앉은 물자국처럼 넓어진다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문틈의 어둠이 향취에 밀려나가며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밤의 공기가 서서히 데워진다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우리는 이제 눈을 맞추며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서로에게로 번져가는 향내가 된다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천지로 가는 계단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발길이 그 아가리 속으로 들어간다</w:t>
        <w:br/>
        <w:t>인간의 체중</w:t>
        <w:br/>
        <w:t>그것은 한낱 물건의 하중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냉정한 고산의 공기. 폐부에 박히는 더운 바람. 장딴지 근육의 비명, 마모되는 무릅팍. 가마는 결제되면 움직이는 기계.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정상에서 손님을 내려놓는다. 비워진 가마는 다시 채워져야 할 공백. 내린 길 끝엔 다음 순번의 무게.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목구멍을 위해 뼈를 지불하는 도돌이. 구름은 머리 위로 흘러가고 눈앞엔 가마꾼의 시큼한 땀 냄새.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몸뚱아리로 끼니를 때우는 끝나지 않는 노동.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초록은 목을 비틀어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빛을 물들이고</w:t>
        <w:br/>
        <w:t>어둠을 먹는다.</w:t>
        <w:br/>
        <w:t>잎맥은 거꾸로 접힌</w:t>
        <w:br/>
        <w:t>낯선 설계,</w:t>
        <w:br/>
        <w:t>그 위에 바람은 음표를 심는다.</w:t>
        <w:br/>
        <w:t>태양은 제 혀를 떨며</w:t>
        <w:br/>
        <w:t>울림 없는 고음을 내뿜고</w:t>
        <w:br/>
        <w:t>나비는 그 무늬를 삼킨 채</w:t>
        <w:br/>
        <w:t>나무의 속살로 꺼져든다.</w:t>
        <w:br/>
        <w:t>나는 그 틈에서</w:t>
        <w:br/>
        <w:t>빛이 뒤돌아보는 속도와</w:t>
        <w:br/>
        <w:t>뿌리의 시원을 주워 들었다.</w:t>
        <w:br/>
        <w:t>그 곳에서 여름은</w:t>
        <w:br/>
        <w:t>나를 그의 은밀한 그늘로 삼았다.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추위가 낙엽의 주검을 데려 왔을 때 몸을 떨었습니다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무서리가 난입해 푸른 잎 빨간 열매를 하얗게 얼어 붙일 때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가슴 속은 두려움에 사무쳤어요.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겨울의 풍경에 동참하는 것이 늘 쉽지는 않습니다.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무서움을 이겨내고 혹독한 추위를 견디며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매서운 겨울에도 보석이 되어 빛나겠습니다.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삶의 길에도 계절이 순환하듯 겨울이 오면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순백으로 따스한 불을 밝히는 샹들리에가 될 것 입니다.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햇살이 녹여낸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노란 속살 같은 온기,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혀끝에 감기는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첫 키스의 기억.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그녀의 웃음,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막 구운 빵의 결처럼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부드럽게 스며들리.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촉촉히 번져오는 향,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진한 여운을 남기고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마음을 전율케 하리.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부드러움으로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세상을 매끄럽게,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거친 모서리마저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살포시 덮겠지.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—소프트 버터 크리미한 그녀,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그녀의 온기로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날마다 새벽을 나르는 여인.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이 달콤한 생각은 실은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소프트 버터 크리미라는 상의의 여인을 본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나의 마음속 백일몽이었다.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황제 — 현재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한 도시에 오래 머물렀다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어느새 닻을 내리고 있었다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떠날 이유가 사라진 자리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그곳에 앉아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카드를 펼친다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탑 — 가로막는 것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벼락은 예고 없이 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밤사이 무너진 벽들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손이 쥐고 있던 이름들이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아침이면 사라졌다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남은 것은 먼지와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비어 있는 자리뿐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잔해를 밟고 나왔다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여사제 — 뿌리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고향은 끝내 말하지 않았다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대신 흙을 쥐여 주었다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속에 무엇이 묻혀 있는지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묻지 않아도 알던 시절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오래 그 침묵을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품고 살아왔다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전차 — 지나간 것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눈 덮인 산을 넘던 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길은 없었고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되돌아갈 곳도 없었다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발이 터져도 멈추지 않았다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멈추는 순간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모든 것이 끝날 것 같아서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계속 앞으로 기울었다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세계 — 왕관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어느 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묻어 둔 것들이 올라왔다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들판이 흔들리고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한가운데 서 있었다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끝에 닿았다고 생각한 순간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다른 길이 열렸다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별 — 다가오는 것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멀리서 빛이 깜박였다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손에 닿지 않는 거리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그래서 더 또렷한 방향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아직 세우지 못한 것들을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빛에 기대어 옮긴다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은둔자 — 자기 자신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사람들은 떠났고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남았다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보이지 않는 길 위에서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오래 멈춰 서 있는 법을 배웠다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등불은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누군가를 향해 있었다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심판 — 외부의 시선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여러 이름이 붙었다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어떤 것은 맞았고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어떤 것은 오래 남았다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사방에서 부르는 소리들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어느 쪽으로도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완전히 건너가지 않았다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달 — 희망과 두려움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기억은 자꾸 흐려지고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어제의 얼굴이 낯설어진다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지나온 길이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내 것이 아닌 것처럼 흔들린다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그래서 기록하기 시작했다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사라지는 것들을 붙잡기 위해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아니, 사라지는 나를 위해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교황 — 결말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마지막 카드 앞에서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잠시 손을 멈춘다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끝이라고 말하는 대신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전해지는 것을 택한다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보이지 않는 곳에 묻힌 것들이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때가 되면 다시 올라오듯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지나온 길도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누군가의 시작이 된다</w:t>
      </w:r>
    </w:p>
    <w:p>
      <w:pPr>
        <w:pageBreakBefore w:val="1"/>
        <w:spacing w:before="560" w:after="400" w:lineRule="auto" w:line="276"/>
        <w:jc w:val="left"/>
        <w:pBdr>
          <w:bottom w:val="single" w:sz="4" w:space="6" w:color="6b4f3a"/>
        </w:pBdr>
      </w:pPr>
      <w:r>
        <w:rPr>
          <w:rFonts w:ascii="나눔명조" w:hAnsi="나눔명조" w:eastAsia="나눔명조"/>
          <w:b/>
          <w:color w:val="1A1A2E"/>
          <w:sz w:val="34"/>
        </w:rPr>
        <w:t>흑진주가 달빛 속에서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천천히 이슬을 삼키듯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그녀의 눈은 내 밤을 적신다.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따뜻한 눈빛이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내 안 깊숙이 스며든다.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말없이 흘러가는 손끝과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침묵의 기품 속에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세상은 조용히 흐르고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정결해진다.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바람에 흔들리지 않는 단아한 몸,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작은 등불,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빛에 나의 그림자도 기대어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오래도록 흔들리지 않는다.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사랑의 말보다 오래 남는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고요한 숨결,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나는 그것을 껴안으며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시간 속에서 우리의 사랑을 가꾼다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내 영혼은 그녀를 통과하고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그 존재의 몸짓 속에서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내 마음은 뿌리를 내리고</w:t>
      </w:r>
    </w:p>
    <w:p>
      <w:pPr>
        <w:spacing w:before="0" w:after="280" w:lineRule="auto" w:line="374"/>
      </w:pPr>
      <w:r>
        <w:rPr>
          <w:rFonts w:ascii="나눔명조" w:hAnsi="나눔명조" w:eastAsia="나눔명조"/>
          <w:b w:val="0"/>
          <w:color w:val="1A1A2E"/>
          <w:sz w:val="25"/>
        </w:rPr>
        <w:t>바람과 빛 속에서 다시 깨어난다.</w:t>
      </w:r>
    </w:p>
    <w:sectPr w:rsidR="00FC693F" w:rsidRPr="0006063C" w:rsidSect="00034616">
      <w:pgSz w:w="12240" w:h="15840"/>
      <w:pgMar w:top="1814" w:right="2268" w:bottom="1814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